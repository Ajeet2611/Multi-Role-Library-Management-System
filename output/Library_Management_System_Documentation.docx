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space="1" w:color="B8860B"/>
        </w:pBdr>
        <w:spacing w:after="400"/>
      </w:pPr>
    </w:p>
    <w:p>
      <w:pPr>
        <w:spacing w:after="120"/>
        <w:jc w:val="center"/>
      </w:pPr>
      <w:r>
        <w:rPr>
          <w:rFonts w:ascii="Calibri" w:hAnsi="Calibri"/>
          <w:b/>
          <w:color w:val="B8860B"/>
          <w:sz w:val="28"/>
        </w:rPr>
        <w:t>PROJECT DOCUMENTATION REPORT</w:t>
      </w:r>
    </w:p>
    <w:p>
      <w:pPr>
        <w:spacing w:after="800"/>
        <w:jc w:val="center"/>
      </w:pPr>
      <w:r>
        <w:rPr>
          <w:rFonts w:ascii="Calibri" w:hAnsi="Calibri"/>
          <w:i/>
          <w:color w:val="666666"/>
          <w:sz w:val="22"/>
        </w:rPr>
        <w:t>Technical &amp; Architectural Reference Manual</w:t>
      </w:r>
    </w:p>
    <w:p>
      <w:pPr>
        <w:spacing w:after="40"/>
        <w:jc w:val="center"/>
      </w:pPr>
      <w:r>
        <w:rPr>
          <w:rFonts w:ascii="Calibri" w:hAnsi="Calibri"/>
          <w:b/>
          <w:color w:val="0B1F3A"/>
          <w:sz w:val="72"/>
        </w:rPr>
        <w:t>Multi-Role</w:t>
      </w:r>
    </w:p>
    <w:p>
      <w:pPr>
        <w:spacing w:after="400"/>
        <w:jc w:val="center"/>
      </w:pPr>
      <w:r>
        <w:rPr>
          <w:rFonts w:ascii="Calibri" w:hAnsi="Calibri"/>
          <w:b/>
          <w:color w:val="0B1F3A"/>
          <w:sz w:val="64"/>
        </w:rPr>
        <w:t>Library Management System</w:t>
      </w:r>
    </w:p>
    <w:p>
      <w:pPr>
        <w:spacing w:after="160"/>
        <w:jc w:val="center"/>
      </w:pPr>
      <w:r>
        <w:rPr>
          <w:rFonts w:ascii="Nirmala UI" w:hAnsi="Nirmala UI"/>
          <w:i/>
          <w:color w:val="B8860B"/>
          <w:sz w:val="36"/>
        </w:rPr>
        <w:t>एक Production-Grade Desktop Application</w:t>
      </w:r>
    </w:p>
    <w:p>
      <w:pPr>
        <w:spacing w:after="800"/>
        <w:jc w:val="center"/>
      </w:pPr>
      <w:r>
        <w:rPr>
          <w:rFonts w:ascii="Calibri" w:hAnsi="Calibri"/>
          <w:i/>
          <w:color w:val="666666"/>
          <w:sz w:val="26"/>
        </w:rPr>
        <w:t>Built with Python (Tkinter) + MySQL</w:t>
      </w:r>
    </w:p>
    <w:p>
      <w:pPr>
        <w:spacing w:after="800"/>
        <w:jc w:val="center"/>
      </w:pPr>
      <w:r>
        <w:rPr>
          <w:color w:val="B8860B"/>
          <w:sz w:val="32"/>
        </w:rPr>
        <w:t>◆◆◆</w:t>
      </w:r>
    </w:p>
    <w:p>
      <w:pPr>
        <w:jc w:val="center"/>
      </w:pPr>
      <w:r>
        <w:rPr>
          <w:rFonts w:ascii="Nirmala UI" w:hAnsi="Nirmala UI"/>
          <w:color w:val="666666"/>
          <w:sz w:val="22"/>
        </w:rPr>
        <w:t>प्रस्तुतकर्ता | Submitted By</w:t>
      </w:r>
    </w:p>
    <w:p>
      <w:pPr>
        <w:jc w:val="center"/>
      </w:pPr>
      <w:r>
        <w:rPr>
          <w:rFonts w:ascii="Calibri" w:hAnsi="Calibri"/>
          <w:b/>
          <w:color w:val="0B1F3A"/>
          <w:sz w:val="40"/>
        </w:rPr>
        <w:t>Ajeet Prasad</w:t>
      </w:r>
    </w:p>
    <w:p>
      <w:pPr>
        <w:spacing w:after="1000"/>
        <w:jc w:val="center"/>
      </w:pPr>
      <w:r>
        <w:rPr>
          <w:rFonts w:ascii="Calibri" w:hAnsi="Calibri"/>
          <w:i/>
          <w:color w:val="666666"/>
          <w:sz w:val="22"/>
        </w:rPr>
        <w:t>Senior Developer | Full-Stack Engineer</w:t>
      </w:r>
    </w:p>
    <w:p>
      <w:pPr>
        <w:jc w:val="center"/>
      </w:pPr>
      <w:r>
        <w:rPr>
          <w:rFonts w:ascii="Calibri" w:hAnsi="Calibri"/>
          <w:color w:val="666666"/>
          <w:sz w:val="22"/>
        </w:rPr>
        <w:t>Version 1.0  •  April 2026</w:t>
      </w:r>
    </w:p>
    <w:p>
      <w:pPr>
        <w:pBdr>
          <w:bottom w:val="single" w:sz="12" w:space="1" w:color="B8860B"/>
        </w:pBdr>
        <w:spacing w:before="200"/>
      </w:pPr>
    </w:p>
    <w:p>
      <w:r>
        <w:br w:type="page"/>
      </w:r>
    </w:p>
    <w:p>
      <w:pPr>
        <w:spacing w:before="240" w:after="120"/>
      </w:pPr>
      <w:r>
        <w:rPr>
          <w:rFonts w:ascii="Calibri" w:hAnsi="Calibri"/>
          <w:b/>
          <w:color w:val="0B1F3A"/>
          <w:sz w:val="36"/>
        </w:rPr>
        <w:t xml:space="preserve">  प्रमाणपत्र | Certificate</w:t>
      </w:r>
    </w:p>
    <w:p>
      <w:pPr>
        <w:pBdr>
          <w:bottom w:val="single" w:sz="12" w:space="1" w:color="B8860B"/>
        </w:pBdr>
        <w:spacing w:after="400"/>
      </w:pPr>
    </w:p>
    <w:p>
      <w:pPr>
        <w:spacing w:after="240" w:line="336" w:lineRule="auto"/>
        <w:ind w:firstLine="432"/>
      </w:pPr>
      <w:r>
        <w:rPr>
          <w:rFonts w:ascii="Nirmala UI" w:hAnsi="Nirmala UI" w:cs="Nirmala UI"/>
          <w:b w:val="0"/>
          <w:i w:val="0"/>
          <w:color w:val="333333"/>
          <w:sz w:val="24"/>
        </w:rPr>
        <w:t>यह प्रमाणित किया जाता है कि यह project report — "Multi-Role Library Management System" — Ajeet Prasad द्वारा तैयार की गई है। यह report एक comprehensive technical documentation है जो Python (Tkinter) और MySQL आधारित desktop application के design, implementation, और deployment के सभी पहलुओं को विस्तार से cover करती है।</w:t>
      </w:r>
    </w:p>
    <w:p>
      <w:pPr>
        <w:spacing w:after="800" w:line="336" w:lineRule="auto"/>
        <w:ind w:firstLine="432"/>
      </w:pPr>
      <w:r>
        <w:rPr>
          <w:rFonts w:ascii="Nirmala UI" w:hAnsi="Nirmala UI" w:cs="Nirmala UI"/>
          <w:b w:val="0"/>
          <w:i w:val="0"/>
          <w:color w:val="333333"/>
          <w:sz w:val="24"/>
        </w:rPr>
        <w:t>इस report में project की architecture, database design, security implementation, testing methodologies, और future scalability पर depth से discussion किया गया है। यह कार्य developer की technical expertise और engineering maturity का प्रमाण है।</w:t>
      </w:r>
    </w:p>
    <w:p>
      <w:pPr>
        <w:spacing w:before="1200"/>
      </w:pPr>
      <w:r>
        <w:rPr>
          <w:color w:val="333333"/>
          <w:sz w:val="22"/>
        </w:rPr>
        <w:br/>
        <w:br/>
        <w:t>_____________________                    _____________________</w:t>
      </w:r>
    </w:p>
    <w:p>
      <w:r>
        <w:rPr>
          <w:rFonts w:ascii="Calibri" w:hAnsi="Calibri"/>
          <w:color w:val="666666"/>
          <w:sz w:val="20"/>
        </w:rPr>
        <w:t>Project Guide                                              Head of Department</w:t>
      </w:r>
    </w:p>
    <w:p>
      <w:r>
        <w:br w:type="page"/>
      </w:r>
    </w:p>
    <w:p>
      <w:pPr>
        <w:spacing w:before="240" w:after="120"/>
      </w:pPr>
      <w:r>
        <w:rPr>
          <w:rFonts w:ascii="Calibri" w:hAnsi="Calibri"/>
          <w:b/>
          <w:color w:val="0B1F3A"/>
          <w:sz w:val="36"/>
        </w:rPr>
        <w:t xml:space="preserve">  आभार | Acknowledgement</w:t>
      </w:r>
    </w:p>
    <w:p>
      <w:pPr>
        <w:pBdr>
          <w:bottom w:val="single" w:sz="12" w:space="1" w:color="B8860B"/>
        </w:pBdr>
        <w:spacing w:after="400"/>
      </w:pPr>
    </w:p>
    <w:p>
      <w:pPr>
        <w:spacing w:after="160" w:line="336" w:lineRule="auto"/>
        <w:ind w:firstLine="432"/>
      </w:pPr>
      <w:r>
        <w:rPr>
          <w:rFonts w:ascii="Nirmala UI" w:hAnsi="Nirmala UI" w:cs="Nirmala UI"/>
          <w:b w:val="0"/>
          <w:i w:val="0"/>
          <w:color w:val="333333"/>
          <w:sz w:val="24"/>
        </w:rPr>
        <w:t>किसी भी project का successful completion अकेले possible नहीं होता — इसके पीछे कई लोगों का योगदान, मार्गदर्शन और support होता है। मैं इस अवसर पर उन सभी का धन्यवाद करना चाहता हूँ जिन्होंने इस project को possible बनाया।</w:t>
      </w:r>
    </w:p>
    <w:p>
      <w:pPr>
        <w:spacing w:after="160" w:line="336" w:lineRule="auto"/>
        <w:ind w:firstLine="432"/>
      </w:pPr>
      <w:r>
        <w:rPr>
          <w:rFonts w:ascii="Nirmala UI" w:hAnsi="Nirmala UI" w:cs="Nirmala UI"/>
          <w:b w:val="0"/>
          <w:i w:val="0"/>
          <w:color w:val="333333"/>
          <w:sz w:val="22"/>
        </w:rPr>
        <w:t>सबसे पहले मैं अपने Project Guide का धन्यवाद करता हूँ, जिनकी expert guidance और continuous feedback के बिना यह project complete नहीं हो सकता था। उनकी technical insights और experience ने मुझे सही direction में सोचने और काम करने की प्रेरणा दी।</w:t>
      </w:r>
    </w:p>
    <w:p>
      <w:pPr>
        <w:spacing w:after="160" w:line="336" w:lineRule="auto"/>
        <w:ind w:firstLine="432"/>
      </w:pPr>
      <w:r>
        <w:rPr>
          <w:rFonts w:ascii="Nirmala UI" w:hAnsi="Nirmala UI" w:cs="Nirmala UI"/>
          <w:b w:val="0"/>
          <w:i w:val="0"/>
          <w:color w:val="333333"/>
          <w:sz w:val="22"/>
        </w:rPr>
        <w:t>मैं अपने Head of Department और सभी faculty members का भी आभारी हूँ, जिन्होंने मुझे इस project को pursue करने का अवसर और infrastructure दिया।</w:t>
      </w:r>
    </w:p>
    <w:p>
      <w:pPr>
        <w:spacing w:after="160" w:line="336" w:lineRule="auto"/>
        <w:ind w:firstLine="432"/>
      </w:pPr>
      <w:r>
        <w:rPr>
          <w:rFonts w:ascii="Nirmala UI" w:hAnsi="Nirmala UI" w:cs="Nirmala UI"/>
          <w:b w:val="0"/>
          <w:i w:val="0"/>
          <w:color w:val="333333"/>
          <w:sz w:val="22"/>
        </w:rPr>
        <w:t>Open-source community का भी विशेष धन्यवाद — Python, MySQL, bcrypt, Tkinter, Matplotlib जैसे amazing tools जो इस project की foundation हैं, वो सब इन्हीं developers की मेहनत का result हैं।</w:t>
      </w:r>
    </w:p>
    <w:p>
      <w:pPr>
        <w:spacing w:after="160" w:line="336" w:lineRule="auto"/>
        <w:ind w:firstLine="432"/>
      </w:pPr>
      <w:r>
        <w:rPr>
          <w:rFonts w:ascii="Nirmala UI" w:hAnsi="Nirmala UI" w:cs="Nirmala UI"/>
          <w:b w:val="0"/>
          <w:i w:val="0"/>
          <w:color w:val="333333"/>
          <w:sz w:val="22"/>
        </w:rPr>
        <w:t>अंत में, मैं अपने family और friends का धन्यवाद करता हूँ जिनके support और patience के बिना यह 16-week journey complete नहीं हो सकती थी। उनकी encouragement मेरी सबसे बड़ी motivation रही है।</w:t>
      </w:r>
    </w:p>
    <w:p>
      <w:pPr>
        <w:spacing w:before="800"/>
        <w:jc w:val="right"/>
      </w:pPr>
      <w:r>
        <w:rPr>
          <w:rFonts w:ascii="Calibri" w:hAnsi="Calibri"/>
          <w:b/>
          <w:i/>
          <w:color w:val="0B1F3A"/>
          <w:sz w:val="26"/>
        </w:rPr>
        <w:br/>
        <w:t>— Ajeet Prasad</w:t>
      </w:r>
    </w:p>
    <w:p>
      <w:r>
        <w:br w:type="page"/>
      </w:r>
    </w:p>
    <w:p>
      <w:pPr>
        <w:spacing w:before="240" w:after="120"/>
      </w:pPr>
      <w:r>
        <w:rPr>
          <w:rFonts w:ascii="Calibri" w:hAnsi="Calibri"/>
          <w:b/>
          <w:color w:val="0B1F3A"/>
          <w:sz w:val="36"/>
        </w:rPr>
        <w:t xml:space="preserve">  सारांश | Abstract</w:t>
      </w:r>
    </w:p>
    <w:p>
      <w:pPr>
        <w:pBdr>
          <w:bottom w:val="single" w:sz="12" w:space="1" w:color="B8860B"/>
        </w:pBdr>
        <w:spacing w:after="400"/>
      </w:pPr>
    </w:p>
    <w:p>
      <w:pPr>
        <w:spacing w:after="160" w:line="336" w:lineRule="auto"/>
        <w:ind w:firstLine="432"/>
      </w:pPr>
      <w:r>
        <w:rPr>
          <w:rFonts w:ascii="Nirmala UI" w:hAnsi="Nirmala UI" w:cs="Nirmala UI"/>
          <w:b w:val="0"/>
          <w:i w:val="0"/>
          <w:color w:val="333333"/>
          <w:sz w:val="24"/>
        </w:rPr>
        <w:t>Library Management आज भी भारत में एक significant challenge है — 60% से अधिक educational libraries अभी भी manual register-based systems पर depend करती हैं। यह project — Multi-Role Library Management System — इसी समस्या का एक comprehensive technical solution है।</w:t>
      </w:r>
    </w:p>
    <w:p>
      <w:pPr>
        <w:spacing w:after="160" w:line="336" w:lineRule="auto"/>
        <w:ind w:firstLine="432"/>
      </w:pPr>
      <w:r>
        <w:rPr>
          <w:rFonts w:ascii="Nirmala UI" w:hAnsi="Nirmala UI" w:cs="Nirmala UI"/>
          <w:b w:val="0"/>
          <w:i w:val="0"/>
          <w:color w:val="333333"/>
          <w:sz w:val="22"/>
        </w:rPr>
        <w:t>यह एक Python-based desktop application है जो Tkinter GUI framework और MySQL relational database का use करते हुए, libraries के सभी major operations को digitize करती है — book management, user authentication, issue/return tracking, automatic fine calculation, real-time analytics, और inter-user messaging।</w:t>
      </w:r>
    </w:p>
    <w:p>
      <w:pPr>
        <w:spacing w:after="160" w:line="336" w:lineRule="auto"/>
        <w:ind w:firstLine="432"/>
      </w:pPr>
      <w:r>
        <w:rPr>
          <w:rFonts w:ascii="Nirmala UI" w:hAnsi="Nirmala UI" w:cs="Nirmala UI"/>
          <w:b w:val="0"/>
          <w:i w:val="0"/>
          <w:color w:val="333333"/>
          <w:sz w:val="22"/>
        </w:rPr>
        <w:t>Project की key technical features में 3-Layer Architecture, bcrypt-based password hashing, Role-Based Access Control (RBAC), multi-institution isolation, और Matplotlib-based interactive dashboards शामिल हैं। Application 7+ MySQL tables पर operate करती है — सभी 3rd Normal Form में normalized — और 100% parameterized queries के through SQL injection से fully protected है।</w:t>
      </w:r>
    </w:p>
    <w:p>
      <w:pPr>
        <w:spacing w:after="160" w:line="336" w:lineRule="auto"/>
        <w:ind w:firstLine="432"/>
      </w:pPr>
      <w:r>
        <w:rPr>
          <w:rFonts w:ascii="Nirmala UI" w:hAnsi="Nirmala UI" w:cs="Nirmala UI"/>
          <w:b w:val="0"/>
          <w:i w:val="0"/>
          <w:color w:val="333333"/>
          <w:sz w:val="22"/>
        </w:rPr>
        <w:t>इस documentation में 16 chapters हैं जो project के हर pehlu को detail में explain करते हैं — initial problem statement से लेकर final deployment, security architecture से लेकर future roadmap तक। यह report एक production-grade software के design और development की complete journey को capture करती है।</w:t>
      </w:r>
    </w:p>
    <w:p>
      <w:pPr>
        <w:spacing w:after="40" w:line="336" w:lineRule="auto"/>
      </w:pPr>
      <w:r>
        <w:rPr>
          <w:rFonts w:ascii="Nirmala UI" w:hAnsi="Nirmala UI" w:cs="Nirmala UI"/>
          <w:b/>
          <w:i w:val="0"/>
          <w:color w:val="0B1F3A"/>
          <w:sz w:val="22"/>
        </w:rPr>
        <w:t>Keywords (English):</w:t>
      </w:r>
    </w:p>
    <w:p>
      <w:pPr>
        <w:spacing w:after="160" w:line="336" w:lineRule="auto"/>
      </w:pPr>
      <w:r>
        <w:rPr>
          <w:rFonts w:ascii="Calibri" w:hAnsi="Calibri" w:cs="Nirmala UI"/>
          <w:b w:val="0"/>
          <w:i/>
          <w:color w:val="666666"/>
          <w:sz w:val="22"/>
        </w:rPr>
        <w:t>Library Management System, Python, Tkinter, MySQL, bcrypt, Role-Based Access Control, Multi-Tenancy, 3-Layer Architecture, OWASP, Matplotlib, Desktop Application, Production-Grade Software</w:t>
      </w:r>
    </w:p>
    <w:p>
      <w:r>
        <w:br w:type="page"/>
      </w:r>
    </w:p>
    <w:p>
      <w:pPr>
        <w:spacing w:before="240" w:after="120"/>
      </w:pPr>
      <w:r>
        <w:rPr>
          <w:rFonts w:ascii="Calibri" w:hAnsi="Calibri"/>
          <w:b/>
          <w:color w:val="0B1F3A"/>
          <w:sz w:val="36"/>
        </w:rPr>
        <w:t xml:space="preserve">  विषय सूची | Table of Contents</w:t>
      </w:r>
    </w:p>
    <w:p>
      <w:pPr>
        <w:pBdr>
          <w:bottom w:val="single" w:sz="12" w:space="1" w:color="B8860B"/>
        </w:pBdr>
        <w:spacing w:after="300"/>
      </w:pPr>
    </w:p>
    <w:p>
      <w:pPr>
        <w:spacing w:after="40"/>
      </w:pPr>
      <w:r>
        <w:rPr>
          <w:rFonts w:ascii="Calibri" w:hAnsi="Calibri"/>
          <w:b/>
          <w:color w:val="0B1F3A"/>
          <w:sz w:val="22"/>
        </w:rPr>
        <w:t>Front Matter</w:t>
      </w:r>
    </w:p>
    <w:p>
      <w:pPr>
        <w:spacing w:after="40"/>
      </w:pPr>
      <w:r>
        <w:rPr>
          <w:rFonts w:ascii="Calibri" w:hAnsi="Calibri"/>
          <w:b w:val="0"/>
          <w:color w:val="333333"/>
          <w:sz w:val="20"/>
        </w:rPr>
        <w:t xml:space="preserve">  Cover Page</w:t>
      </w:r>
      <w:r>
        <w:rPr>
          <w:rFonts w:ascii="Calibri" w:hAnsi="Calibri"/>
          <w:color w:val="666666"/>
          <w:sz w:val="18"/>
        </w:rPr>
        <w:t xml:space="preserve">  ..........................................................  </w:t>
      </w:r>
      <w:r>
        <w:rPr>
          <w:rFonts w:ascii="Calibri" w:hAnsi="Calibri"/>
          <w:b w:val="0"/>
          <w:color w:val="333333"/>
          <w:sz w:val="20"/>
        </w:rPr>
        <w:t>i</w:t>
      </w:r>
    </w:p>
    <w:p>
      <w:pPr>
        <w:spacing w:after="40"/>
      </w:pPr>
      <w:r>
        <w:rPr>
          <w:rFonts w:ascii="Calibri" w:hAnsi="Calibri"/>
          <w:b w:val="0"/>
          <w:color w:val="333333"/>
          <w:sz w:val="20"/>
        </w:rPr>
        <w:t xml:space="preserve">  Certificate</w:t>
      </w:r>
      <w:r>
        <w:rPr>
          <w:rFonts w:ascii="Calibri" w:hAnsi="Calibri"/>
          <w:color w:val="666666"/>
          <w:sz w:val="18"/>
        </w:rPr>
        <w:t xml:space="preserve">  .........................................................  </w:t>
      </w:r>
      <w:r>
        <w:rPr>
          <w:rFonts w:ascii="Calibri" w:hAnsi="Calibri"/>
          <w:b w:val="0"/>
          <w:color w:val="333333"/>
          <w:sz w:val="20"/>
        </w:rPr>
        <w:t>ii</w:t>
      </w:r>
    </w:p>
    <w:p>
      <w:pPr>
        <w:spacing w:after="40"/>
      </w:pPr>
      <w:r>
        <w:rPr>
          <w:rFonts w:ascii="Calibri" w:hAnsi="Calibri"/>
          <w:b w:val="0"/>
          <w:color w:val="333333"/>
          <w:sz w:val="20"/>
        </w:rPr>
        <w:t xml:space="preserve">  Acknowledgement</w:t>
      </w:r>
      <w:r>
        <w:rPr>
          <w:rFonts w:ascii="Calibri" w:hAnsi="Calibri"/>
          <w:color w:val="666666"/>
          <w:sz w:val="18"/>
        </w:rPr>
        <w:t xml:space="preserve">  .....................................................  </w:t>
      </w:r>
      <w:r>
        <w:rPr>
          <w:rFonts w:ascii="Calibri" w:hAnsi="Calibri"/>
          <w:b w:val="0"/>
          <w:color w:val="333333"/>
          <w:sz w:val="20"/>
        </w:rPr>
        <w:t>iii</w:t>
      </w:r>
    </w:p>
    <w:p>
      <w:pPr>
        <w:spacing w:after="40"/>
      </w:pPr>
      <w:r>
        <w:rPr>
          <w:rFonts w:ascii="Calibri" w:hAnsi="Calibri"/>
          <w:b w:val="0"/>
          <w:color w:val="333333"/>
          <w:sz w:val="20"/>
        </w:rPr>
        <w:t xml:space="preserve">  Abstract</w:t>
      </w:r>
      <w:r>
        <w:rPr>
          <w:rFonts w:ascii="Calibri" w:hAnsi="Calibri"/>
          <w:color w:val="666666"/>
          <w:sz w:val="18"/>
        </w:rPr>
        <w:t xml:space="preserve">  ............................................................  </w:t>
      </w:r>
      <w:r>
        <w:rPr>
          <w:rFonts w:ascii="Calibri" w:hAnsi="Calibri"/>
          <w:b w:val="0"/>
          <w:color w:val="333333"/>
          <w:sz w:val="20"/>
        </w:rPr>
        <w:t>iv</w:t>
      </w:r>
    </w:p>
    <w:p>
      <w:pPr>
        <w:spacing w:after="40"/>
      </w:pPr>
      <w:r>
        <w:rPr>
          <w:rFonts w:ascii="Calibri" w:hAnsi="Calibri"/>
          <w:b w:val="0"/>
          <w:color w:val="333333"/>
          <w:sz w:val="20"/>
        </w:rPr>
        <w:t xml:space="preserve">  Table of Contents</w:t>
      </w:r>
      <w:r>
        <w:rPr>
          <w:rFonts w:ascii="Calibri" w:hAnsi="Calibri"/>
          <w:color w:val="666666"/>
          <w:sz w:val="18"/>
        </w:rPr>
        <w:t xml:space="preserve">  ...................................................  </w:t>
      </w:r>
      <w:r>
        <w:rPr>
          <w:rFonts w:ascii="Calibri" w:hAnsi="Calibri"/>
          <w:b w:val="0"/>
          <w:color w:val="333333"/>
          <w:sz w:val="20"/>
        </w:rPr>
        <w:t>v</w:t>
      </w:r>
    </w:p>
    <w:p>
      <w:pPr>
        <w:spacing w:after="40"/>
      </w:pPr>
      <w:r>
        <w:rPr>
          <w:rFonts w:ascii="Calibri" w:hAnsi="Calibri"/>
          <w:b w:val="0"/>
          <w:color w:val="333333"/>
          <w:sz w:val="20"/>
        </w:rPr>
        <w:t xml:space="preserve">  List of Figures</w:t>
      </w:r>
      <w:r>
        <w:rPr>
          <w:rFonts w:ascii="Calibri" w:hAnsi="Calibri"/>
          <w:color w:val="666666"/>
          <w:sz w:val="18"/>
        </w:rPr>
        <w:t xml:space="preserve">  .....................................................  </w:t>
      </w:r>
      <w:r>
        <w:rPr>
          <w:rFonts w:ascii="Calibri" w:hAnsi="Calibri"/>
          <w:b w:val="0"/>
          <w:color w:val="333333"/>
          <w:sz w:val="20"/>
        </w:rPr>
        <w:t>vii</w:t>
      </w:r>
    </w:p>
    <w:p>
      <w:pPr>
        <w:spacing w:after="40"/>
      </w:pPr>
      <w:r>
        <w:rPr>
          <w:rFonts w:ascii="Calibri" w:hAnsi="Calibri"/>
          <w:b w:val="0"/>
          <w:color w:val="333333"/>
          <w:sz w:val="20"/>
        </w:rPr>
        <w:t xml:space="preserve">  List of Tables</w:t>
      </w:r>
      <w:r>
        <w:rPr>
          <w:rFonts w:ascii="Calibri" w:hAnsi="Calibri"/>
          <w:color w:val="666666"/>
          <w:sz w:val="18"/>
        </w:rPr>
        <w:t xml:space="preserve">  ......................................................  </w:t>
      </w:r>
      <w:r>
        <w:rPr>
          <w:rFonts w:ascii="Calibri" w:hAnsi="Calibri"/>
          <w:b w:val="0"/>
          <w:color w:val="333333"/>
          <w:sz w:val="20"/>
        </w:rPr>
        <w:t>viii</w:t>
      </w:r>
    </w:p>
    <w:p/>
    <w:p>
      <w:pPr>
        <w:spacing w:after="40"/>
      </w:pPr>
      <w:r>
        <w:rPr>
          <w:rFonts w:ascii="Calibri" w:hAnsi="Calibri"/>
          <w:b/>
          <w:color w:val="0B1F3A"/>
          <w:sz w:val="22"/>
        </w:rPr>
        <w:t>Chapter 1 — परिचय (Introduction)</w:t>
      </w:r>
      <w:r>
        <w:rPr>
          <w:rFonts w:ascii="Calibri" w:hAnsi="Calibri"/>
          <w:color w:val="666666"/>
          <w:sz w:val="18"/>
        </w:rPr>
        <w:t xml:space="preserve">  ......................................  </w:t>
      </w:r>
      <w:r>
        <w:rPr>
          <w:rFonts w:ascii="Calibri" w:hAnsi="Calibri"/>
          <w:b/>
          <w:color w:val="0B1F3A"/>
          <w:sz w:val="20"/>
        </w:rPr>
        <w:t>1</w:t>
      </w:r>
    </w:p>
    <w:p>
      <w:pPr>
        <w:spacing w:after="40"/>
      </w:pPr>
      <w:r>
        <w:rPr>
          <w:rFonts w:ascii="Calibri" w:hAnsi="Calibri"/>
          <w:b w:val="0"/>
          <w:color w:val="333333"/>
          <w:sz w:val="20"/>
        </w:rPr>
        <w:t xml:space="preserve">  1.1  Project Overview</w:t>
      </w:r>
      <w:r>
        <w:rPr>
          <w:rFonts w:ascii="Calibri" w:hAnsi="Calibri"/>
          <w:color w:val="666666"/>
          <w:sz w:val="18"/>
        </w:rPr>
        <w:t xml:space="preserve">  ...............................................  </w:t>
      </w:r>
      <w:r>
        <w:rPr>
          <w:rFonts w:ascii="Calibri" w:hAnsi="Calibri"/>
          <w:b w:val="0"/>
          <w:color w:val="333333"/>
          <w:sz w:val="20"/>
        </w:rPr>
        <w:t>1</w:t>
      </w:r>
    </w:p>
    <w:p>
      <w:pPr>
        <w:spacing w:after="40"/>
      </w:pPr>
      <w:r>
        <w:rPr>
          <w:rFonts w:ascii="Calibri" w:hAnsi="Calibri"/>
          <w:b w:val="0"/>
          <w:color w:val="333333"/>
          <w:sz w:val="20"/>
        </w:rPr>
        <w:t xml:space="preserve">  1.2  Background और Motivation</w:t>
      </w:r>
      <w:r>
        <w:rPr>
          <w:rFonts w:ascii="Calibri" w:hAnsi="Calibri"/>
          <w:color w:val="666666"/>
          <w:sz w:val="18"/>
        </w:rPr>
        <w:t xml:space="preserve">  .......................................  </w:t>
      </w:r>
      <w:r>
        <w:rPr>
          <w:rFonts w:ascii="Calibri" w:hAnsi="Calibri"/>
          <w:b w:val="0"/>
          <w:color w:val="333333"/>
          <w:sz w:val="20"/>
        </w:rPr>
        <w:t>2</w:t>
      </w:r>
    </w:p>
    <w:p>
      <w:pPr>
        <w:spacing w:after="40"/>
      </w:pPr>
      <w:r>
        <w:rPr>
          <w:rFonts w:ascii="Calibri" w:hAnsi="Calibri"/>
          <w:b w:val="0"/>
          <w:color w:val="333333"/>
          <w:sz w:val="20"/>
        </w:rPr>
        <w:t xml:space="preserve">  1.3  Project का Scope</w:t>
      </w:r>
      <w:r>
        <w:rPr>
          <w:rFonts w:ascii="Calibri" w:hAnsi="Calibri"/>
          <w:color w:val="666666"/>
          <w:sz w:val="18"/>
        </w:rPr>
        <w:t xml:space="preserve">  ...............................................  </w:t>
      </w:r>
      <w:r>
        <w:rPr>
          <w:rFonts w:ascii="Calibri" w:hAnsi="Calibri"/>
          <w:b w:val="0"/>
          <w:color w:val="333333"/>
          <w:sz w:val="20"/>
        </w:rPr>
        <w:t>3</w:t>
      </w:r>
    </w:p>
    <w:p>
      <w:pPr>
        <w:spacing w:after="40"/>
      </w:pPr>
      <w:r>
        <w:rPr>
          <w:rFonts w:ascii="Calibri" w:hAnsi="Calibri"/>
          <w:b w:val="0"/>
          <w:color w:val="333333"/>
          <w:sz w:val="20"/>
        </w:rPr>
        <w:t xml:space="preserve">  1.4  Documentation का Structure</w:t>
      </w:r>
      <w:r>
        <w:rPr>
          <w:rFonts w:ascii="Calibri" w:hAnsi="Calibri"/>
          <w:color w:val="666666"/>
          <w:sz w:val="18"/>
        </w:rPr>
        <w:t xml:space="preserve">  .....................................  </w:t>
      </w:r>
      <w:r>
        <w:rPr>
          <w:rFonts w:ascii="Calibri" w:hAnsi="Calibri"/>
          <w:b w:val="0"/>
          <w:color w:val="333333"/>
          <w:sz w:val="20"/>
        </w:rPr>
        <w:t>4</w:t>
      </w:r>
    </w:p>
    <w:p>
      <w:pPr>
        <w:spacing w:after="40"/>
      </w:pPr>
      <w:r>
        <w:rPr>
          <w:rFonts w:ascii="Calibri" w:hAnsi="Calibri"/>
          <w:b w:val="0"/>
          <w:color w:val="333333"/>
          <w:sz w:val="20"/>
        </w:rPr>
        <w:t xml:space="preserve">  1.5  इस Document को कैसे पढ़ें</w:t>
      </w:r>
      <w:r>
        <w:rPr>
          <w:rFonts w:ascii="Calibri" w:hAnsi="Calibri"/>
          <w:color w:val="666666"/>
          <w:sz w:val="18"/>
        </w:rPr>
        <w:t xml:space="preserve">  ......................................  </w:t>
      </w:r>
      <w:r>
        <w:rPr>
          <w:rFonts w:ascii="Calibri" w:hAnsi="Calibri"/>
          <w:b w:val="0"/>
          <w:color w:val="333333"/>
          <w:sz w:val="20"/>
        </w:rPr>
        <w:t>5</w:t>
      </w:r>
    </w:p>
    <w:p/>
    <w:p>
      <w:pPr>
        <w:spacing w:after="40"/>
      </w:pPr>
      <w:r>
        <w:rPr>
          <w:rFonts w:ascii="Calibri" w:hAnsi="Calibri"/>
          <w:b/>
          <w:color w:val="0B1F3A"/>
          <w:sz w:val="22"/>
        </w:rPr>
        <w:t>Chapter 2 — साहित्य समीक्षा (Literature Review)</w:t>
      </w:r>
      <w:r>
        <w:rPr>
          <w:rFonts w:ascii="Calibri" w:hAnsi="Calibri"/>
          <w:color w:val="666666"/>
          <w:sz w:val="18"/>
        </w:rPr>
        <w:t xml:space="preserve">  .......................  </w:t>
      </w:r>
      <w:r>
        <w:rPr>
          <w:rFonts w:ascii="Calibri" w:hAnsi="Calibri"/>
          <w:b/>
          <w:color w:val="0B1F3A"/>
          <w:sz w:val="20"/>
        </w:rPr>
        <w:t>6</w:t>
      </w:r>
    </w:p>
    <w:p>
      <w:pPr>
        <w:spacing w:after="40"/>
      </w:pPr>
      <w:r>
        <w:rPr>
          <w:rFonts w:ascii="Calibri" w:hAnsi="Calibri"/>
          <w:b w:val="0"/>
          <w:color w:val="333333"/>
          <w:sz w:val="20"/>
        </w:rPr>
        <w:t xml:space="preserve">  2.1  Existing Systems Overview</w:t>
      </w:r>
      <w:r>
        <w:rPr>
          <w:rFonts w:ascii="Calibri" w:hAnsi="Calibri"/>
          <w:color w:val="666666"/>
          <w:sz w:val="18"/>
        </w:rPr>
        <w:t xml:space="preserve">  ......................................  </w:t>
      </w:r>
      <w:r>
        <w:rPr>
          <w:rFonts w:ascii="Calibri" w:hAnsi="Calibri"/>
          <w:b w:val="0"/>
          <w:color w:val="333333"/>
          <w:sz w:val="20"/>
        </w:rPr>
        <w:t>6</w:t>
      </w:r>
    </w:p>
    <w:p>
      <w:pPr>
        <w:spacing w:after="40"/>
      </w:pPr>
      <w:r>
        <w:rPr>
          <w:rFonts w:ascii="Calibri" w:hAnsi="Calibri"/>
          <w:b w:val="0"/>
          <w:color w:val="333333"/>
          <w:sz w:val="20"/>
        </w:rPr>
        <w:t xml:space="preserve">  2.2  Commercial Solutions</w:t>
      </w:r>
      <w:r>
        <w:rPr>
          <w:rFonts w:ascii="Calibri" w:hAnsi="Calibri"/>
          <w:color w:val="666666"/>
          <w:sz w:val="18"/>
        </w:rPr>
        <w:t xml:space="preserve">  ...........................................  </w:t>
      </w:r>
      <w:r>
        <w:rPr>
          <w:rFonts w:ascii="Calibri" w:hAnsi="Calibri"/>
          <w:b w:val="0"/>
          <w:color w:val="333333"/>
          <w:sz w:val="20"/>
        </w:rPr>
        <w:t>7</w:t>
      </w:r>
    </w:p>
    <w:p>
      <w:pPr>
        <w:spacing w:after="40"/>
      </w:pPr>
      <w:r>
        <w:rPr>
          <w:rFonts w:ascii="Calibri" w:hAnsi="Calibri"/>
          <w:b w:val="0"/>
          <w:color w:val="333333"/>
          <w:sz w:val="20"/>
        </w:rPr>
        <w:t xml:space="preserve">  2.3  Comparative Analysis</w:t>
      </w:r>
      <w:r>
        <w:rPr>
          <w:rFonts w:ascii="Calibri" w:hAnsi="Calibri"/>
          <w:color w:val="666666"/>
          <w:sz w:val="18"/>
        </w:rPr>
        <w:t xml:space="preserve">  ...........................................  </w:t>
      </w:r>
      <w:r>
        <w:rPr>
          <w:rFonts w:ascii="Calibri" w:hAnsi="Calibri"/>
          <w:b w:val="0"/>
          <w:color w:val="333333"/>
          <w:sz w:val="20"/>
        </w:rPr>
        <w:t>9</w:t>
      </w:r>
    </w:p>
    <w:p>
      <w:pPr>
        <w:spacing w:after="40"/>
      </w:pPr>
      <w:r>
        <w:rPr>
          <w:rFonts w:ascii="Calibri" w:hAnsi="Calibri"/>
          <w:b w:val="0"/>
          <w:color w:val="333333"/>
          <w:sz w:val="20"/>
        </w:rPr>
        <w:t xml:space="preserve">  2.4  Research Papers</w:t>
      </w:r>
      <w:r>
        <w:rPr>
          <w:rFonts w:ascii="Calibri" w:hAnsi="Calibri"/>
          <w:color w:val="666666"/>
          <w:sz w:val="18"/>
        </w:rPr>
        <w:t xml:space="preserve">  ................................................  </w:t>
      </w:r>
      <w:r>
        <w:rPr>
          <w:rFonts w:ascii="Calibri" w:hAnsi="Calibri"/>
          <w:b w:val="0"/>
          <w:color w:val="333333"/>
          <w:sz w:val="20"/>
        </w:rPr>
        <w:t>10</w:t>
      </w:r>
    </w:p>
    <w:p>
      <w:pPr>
        <w:spacing w:after="40"/>
      </w:pPr>
      <w:r>
        <w:rPr>
          <w:rFonts w:ascii="Calibri" w:hAnsi="Calibri"/>
          <w:b w:val="0"/>
          <w:color w:val="333333"/>
          <w:sz w:val="20"/>
        </w:rPr>
        <w:t xml:space="preserve">  2.5  Gap Analysis</w:t>
      </w:r>
      <w:r>
        <w:rPr>
          <w:rFonts w:ascii="Calibri" w:hAnsi="Calibri"/>
          <w:color w:val="666666"/>
          <w:sz w:val="18"/>
        </w:rPr>
        <w:t xml:space="preserve">  ...................................................  </w:t>
      </w:r>
      <w:r>
        <w:rPr>
          <w:rFonts w:ascii="Calibri" w:hAnsi="Calibri"/>
          <w:b w:val="0"/>
          <w:color w:val="333333"/>
          <w:sz w:val="20"/>
        </w:rPr>
        <w:t>11</w:t>
      </w:r>
    </w:p>
    <w:p/>
    <w:p>
      <w:pPr>
        <w:spacing w:after="40"/>
      </w:pPr>
      <w:r>
        <w:rPr>
          <w:rFonts w:ascii="Calibri" w:hAnsi="Calibri"/>
          <w:b/>
          <w:color w:val="0B1F3A"/>
          <w:sz w:val="22"/>
        </w:rPr>
        <w:t>Chapter 3 — समस्या कथन (Problem Statement)</w:t>
      </w:r>
      <w:r>
        <w:rPr>
          <w:rFonts w:ascii="Calibri" w:hAnsi="Calibri"/>
          <w:color w:val="666666"/>
          <w:sz w:val="18"/>
        </w:rPr>
        <w:t xml:space="preserve">  ............................  </w:t>
      </w:r>
      <w:r>
        <w:rPr>
          <w:rFonts w:ascii="Calibri" w:hAnsi="Calibri"/>
          <w:b/>
          <w:color w:val="0B1F3A"/>
          <w:sz w:val="20"/>
        </w:rPr>
        <w:t>13</w:t>
      </w:r>
    </w:p>
    <w:p>
      <w:pPr>
        <w:spacing w:after="40"/>
      </w:pPr>
      <w:r>
        <w:rPr>
          <w:rFonts w:ascii="Calibri" w:hAnsi="Calibri"/>
          <w:b w:val="0"/>
          <w:color w:val="333333"/>
          <w:sz w:val="20"/>
        </w:rPr>
        <w:t xml:space="preserve">  3.1  Core Problem</w:t>
      </w:r>
      <w:r>
        <w:rPr>
          <w:rFonts w:ascii="Calibri" w:hAnsi="Calibri"/>
          <w:color w:val="666666"/>
          <w:sz w:val="18"/>
        </w:rPr>
        <w:t xml:space="preserve">  ...................................................  </w:t>
      </w:r>
      <w:r>
        <w:rPr>
          <w:rFonts w:ascii="Calibri" w:hAnsi="Calibri"/>
          <w:b w:val="0"/>
          <w:color w:val="333333"/>
          <w:sz w:val="20"/>
        </w:rPr>
        <w:t>13</w:t>
      </w:r>
    </w:p>
    <w:p>
      <w:pPr>
        <w:spacing w:after="40"/>
      </w:pPr>
      <w:r>
        <w:rPr>
          <w:rFonts w:ascii="Calibri" w:hAnsi="Calibri"/>
          <w:b w:val="0"/>
          <w:color w:val="333333"/>
          <w:sz w:val="20"/>
        </w:rPr>
        <w:t xml:space="preserve">  3.2  Project Objectives</w:t>
      </w:r>
      <w:r>
        <w:rPr>
          <w:rFonts w:ascii="Calibri" w:hAnsi="Calibri"/>
          <w:color w:val="666666"/>
          <w:sz w:val="18"/>
        </w:rPr>
        <w:t xml:space="preserve">  .............................................  </w:t>
      </w:r>
      <w:r>
        <w:rPr>
          <w:rFonts w:ascii="Calibri" w:hAnsi="Calibri"/>
          <w:b w:val="0"/>
          <w:color w:val="333333"/>
          <w:sz w:val="20"/>
        </w:rPr>
        <w:t>14</w:t>
      </w:r>
    </w:p>
    <w:p>
      <w:pPr>
        <w:spacing w:after="40"/>
      </w:pPr>
      <w:r>
        <w:rPr>
          <w:rFonts w:ascii="Calibri" w:hAnsi="Calibri"/>
          <w:b w:val="0"/>
          <w:color w:val="333333"/>
          <w:sz w:val="20"/>
        </w:rPr>
        <w:t xml:space="preserve">  3.3  Success Criteria</w:t>
      </w:r>
      <w:r>
        <w:rPr>
          <w:rFonts w:ascii="Calibri" w:hAnsi="Calibri"/>
          <w:color w:val="666666"/>
          <w:sz w:val="18"/>
        </w:rPr>
        <w:t xml:space="preserve">  ...............................................  </w:t>
      </w:r>
      <w:r>
        <w:rPr>
          <w:rFonts w:ascii="Calibri" w:hAnsi="Calibri"/>
          <w:b w:val="0"/>
          <w:color w:val="333333"/>
          <w:sz w:val="20"/>
        </w:rPr>
        <w:t>16</w:t>
      </w:r>
    </w:p>
    <w:p>
      <w:pPr>
        <w:spacing w:after="40"/>
      </w:pPr>
      <w:r>
        <w:rPr>
          <w:rFonts w:ascii="Calibri" w:hAnsi="Calibri"/>
          <w:b w:val="0"/>
          <w:color w:val="333333"/>
          <w:sz w:val="20"/>
        </w:rPr>
        <w:t xml:space="preserve">  3.4  Project Constraints</w:t>
      </w:r>
      <w:r>
        <w:rPr>
          <w:rFonts w:ascii="Calibri" w:hAnsi="Calibri"/>
          <w:color w:val="666666"/>
          <w:sz w:val="18"/>
        </w:rPr>
        <w:t xml:space="preserve">  ............................................  </w:t>
      </w:r>
      <w:r>
        <w:rPr>
          <w:rFonts w:ascii="Calibri" w:hAnsi="Calibri"/>
          <w:b w:val="0"/>
          <w:color w:val="333333"/>
          <w:sz w:val="20"/>
        </w:rPr>
        <w:t>17</w:t>
      </w:r>
    </w:p>
    <w:p/>
    <w:p>
      <w:pPr>
        <w:spacing w:after="40"/>
      </w:pPr>
      <w:r>
        <w:rPr>
          <w:rFonts w:ascii="Calibri" w:hAnsi="Calibri"/>
          <w:b/>
          <w:color w:val="0B1F3A"/>
          <w:sz w:val="22"/>
        </w:rPr>
        <w:t>Chapter 4 — System Requirements</w:t>
      </w:r>
      <w:r>
        <w:rPr>
          <w:rFonts w:ascii="Calibri" w:hAnsi="Calibri"/>
          <w:color w:val="666666"/>
          <w:sz w:val="18"/>
        </w:rPr>
        <w:t xml:space="preserve">  .......................................  </w:t>
      </w:r>
      <w:r>
        <w:rPr>
          <w:rFonts w:ascii="Calibri" w:hAnsi="Calibri"/>
          <w:b/>
          <w:color w:val="0B1F3A"/>
          <w:sz w:val="20"/>
        </w:rPr>
        <w:t>18</w:t>
      </w:r>
    </w:p>
    <w:p>
      <w:pPr>
        <w:spacing w:after="40"/>
      </w:pPr>
      <w:r>
        <w:rPr>
          <w:rFonts w:ascii="Calibri" w:hAnsi="Calibri"/>
          <w:b w:val="0"/>
          <w:color w:val="333333"/>
          <w:sz w:val="20"/>
        </w:rPr>
        <w:t xml:space="preserve">  4.1  Hardware Requirements</w:t>
      </w:r>
      <w:r>
        <w:rPr>
          <w:rFonts w:ascii="Calibri" w:hAnsi="Calibri"/>
          <w:color w:val="666666"/>
          <w:sz w:val="18"/>
        </w:rPr>
        <w:t xml:space="preserve">  ..........................................  </w:t>
      </w:r>
      <w:r>
        <w:rPr>
          <w:rFonts w:ascii="Calibri" w:hAnsi="Calibri"/>
          <w:b w:val="0"/>
          <w:color w:val="333333"/>
          <w:sz w:val="20"/>
        </w:rPr>
        <w:t>18</w:t>
      </w:r>
    </w:p>
    <w:p>
      <w:pPr>
        <w:spacing w:after="40"/>
      </w:pPr>
      <w:r>
        <w:rPr>
          <w:rFonts w:ascii="Calibri" w:hAnsi="Calibri"/>
          <w:b w:val="0"/>
          <w:color w:val="333333"/>
          <w:sz w:val="20"/>
        </w:rPr>
        <w:t xml:space="preserve">  4.2  Software Requirements</w:t>
      </w:r>
      <w:r>
        <w:rPr>
          <w:rFonts w:ascii="Calibri" w:hAnsi="Calibri"/>
          <w:color w:val="666666"/>
          <w:sz w:val="18"/>
        </w:rPr>
        <w:t xml:space="preserve">  ..........................................  </w:t>
      </w:r>
      <w:r>
        <w:rPr>
          <w:rFonts w:ascii="Calibri" w:hAnsi="Calibri"/>
          <w:b w:val="0"/>
          <w:color w:val="333333"/>
          <w:sz w:val="20"/>
        </w:rPr>
        <w:t>19</w:t>
      </w:r>
    </w:p>
    <w:p>
      <w:pPr>
        <w:spacing w:after="40"/>
      </w:pPr>
      <w:r>
        <w:rPr>
          <w:rFonts w:ascii="Calibri" w:hAnsi="Calibri"/>
          <w:b w:val="0"/>
          <w:color w:val="333333"/>
          <w:sz w:val="20"/>
        </w:rPr>
        <w:t xml:space="preserve">  4.3  Functional Requirements</w:t>
      </w:r>
      <w:r>
        <w:rPr>
          <w:rFonts w:ascii="Calibri" w:hAnsi="Calibri"/>
          <w:color w:val="666666"/>
          <w:sz w:val="18"/>
        </w:rPr>
        <w:t xml:space="preserve">  ........................................  </w:t>
      </w:r>
      <w:r>
        <w:rPr>
          <w:rFonts w:ascii="Calibri" w:hAnsi="Calibri"/>
          <w:b w:val="0"/>
          <w:color w:val="333333"/>
          <w:sz w:val="20"/>
        </w:rPr>
        <w:t>20</w:t>
      </w:r>
    </w:p>
    <w:p>
      <w:pPr>
        <w:spacing w:after="40"/>
      </w:pPr>
      <w:r>
        <w:rPr>
          <w:rFonts w:ascii="Calibri" w:hAnsi="Calibri"/>
          <w:b w:val="0"/>
          <w:color w:val="333333"/>
          <w:sz w:val="20"/>
        </w:rPr>
        <w:t xml:space="preserve">  4.4  Non-Functional Requirements</w:t>
      </w:r>
      <w:r>
        <w:rPr>
          <w:rFonts w:ascii="Calibri" w:hAnsi="Calibri"/>
          <w:color w:val="666666"/>
          <w:sz w:val="18"/>
        </w:rPr>
        <w:t xml:space="preserve">  ....................................  </w:t>
      </w:r>
      <w:r>
        <w:rPr>
          <w:rFonts w:ascii="Calibri" w:hAnsi="Calibri"/>
          <w:b w:val="0"/>
          <w:color w:val="333333"/>
          <w:sz w:val="20"/>
        </w:rPr>
        <w:t>23</w:t>
      </w:r>
    </w:p>
    <w:p>
      <w:pPr>
        <w:spacing w:after="40"/>
      </w:pPr>
      <w:r>
        <w:rPr>
          <w:rFonts w:ascii="Calibri" w:hAnsi="Calibri"/>
          <w:b w:val="0"/>
          <w:color w:val="333333"/>
          <w:sz w:val="20"/>
        </w:rPr>
        <w:t xml:space="preserve">  4.5  User Roles and Permissions</w:t>
      </w:r>
      <w:r>
        <w:rPr>
          <w:rFonts w:ascii="Calibri" w:hAnsi="Calibri"/>
          <w:color w:val="666666"/>
          <w:sz w:val="18"/>
        </w:rPr>
        <w:t xml:space="preserve">  .....................................  </w:t>
      </w:r>
      <w:r>
        <w:rPr>
          <w:rFonts w:ascii="Calibri" w:hAnsi="Calibri"/>
          <w:b w:val="0"/>
          <w:color w:val="333333"/>
          <w:sz w:val="20"/>
        </w:rPr>
        <w:t>24</w:t>
      </w:r>
    </w:p>
    <w:p/>
    <w:p>
      <w:pPr>
        <w:spacing w:after="40"/>
      </w:pPr>
      <w:r>
        <w:rPr>
          <w:rFonts w:ascii="Calibri" w:hAnsi="Calibri"/>
          <w:b/>
          <w:color w:val="0B1F3A"/>
          <w:sz w:val="22"/>
        </w:rPr>
        <w:t>Chapter 5 — Feasibility Study</w:t>
      </w:r>
      <w:r>
        <w:rPr>
          <w:rFonts w:ascii="Calibri" w:hAnsi="Calibri"/>
          <w:color w:val="666666"/>
          <w:sz w:val="18"/>
        </w:rPr>
        <w:t xml:space="preserve">  .........................................  </w:t>
      </w:r>
      <w:r>
        <w:rPr>
          <w:rFonts w:ascii="Calibri" w:hAnsi="Calibri"/>
          <w:b/>
          <w:color w:val="0B1F3A"/>
          <w:sz w:val="20"/>
        </w:rPr>
        <w:t>26</w:t>
      </w:r>
    </w:p>
    <w:p>
      <w:pPr>
        <w:spacing w:after="40"/>
      </w:pPr>
      <w:r>
        <w:rPr>
          <w:rFonts w:ascii="Calibri" w:hAnsi="Calibri"/>
          <w:b w:val="0"/>
          <w:color w:val="333333"/>
          <w:sz w:val="20"/>
        </w:rPr>
        <w:t xml:space="preserve">  5.1  Technical Feasibility</w:t>
      </w:r>
      <w:r>
        <w:rPr>
          <w:rFonts w:ascii="Calibri" w:hAnsi="Calibri"/>
          <w:color w:val="666666"/>
          <w:sz w:val="18"/>
        </w:rPr>
        <w:t xml:space="preserve">  ..........................................  </w:t>
      </w:r>
      <w:r>
        <w:rPr>
          <w:rFonts w:ascii="Calibri" w:hAnsi="Calibri"/>
          <w:b w:val="0"/>
          <w:color w:val="333333"/>
          <w:sz w:val="20"/>
        </w:rPr>
        <w:t>26</w:t>
      </w:r>
    </w:p>
    <w:p>
      <w:pPr>
        <w:spacing w:after="40"/>
      </w:pPr>
      <w:r>
        <w:rPr>
          <w:rFonts w:ascii="Calibri" w:hAnsi="Calibri"/>
          <w:b w:val="0"/>
          <w:color w:val="333333"/>
          <w:sz w:val="20"/>
        </w:rPr>
        <w:t xml:space="preserve">  5.2  Economic Feasibility</w:t>
      </w:r>
      <w:r>
        <w:rPr>
          <w:rFonts w:ascii="Calibri" w:hAnsi="Calibri"/>
          <w:color w:val="666666"/>
          <w:sz w:val="18"/>
        </w:rPr>
        <w:t xml:space="preserve">  ...........................................  </w:t>
      </w:r>
      <w:r>
        <w:rPr>
          <w:rFonts w:ascii="Calibri" w:hAnsi="Calibri"/>
          <w:b w:val="0"/>
          <w:color w:val="333333"/>
          <w:sz w:val="20"/>
        </w:rPr>
        <w:t>27</w:t>
      </w:r>
    </w:p>
    <w:p>
      <w:pPr>
        <w:spacing w:after="40"/>
      </w:pPr>
      <w:r>
        <w:rPr>
          <w:rFonts w:ascii="Calibri" w:hAnsi="Calibri"/>
          <w:b w:val="0"/>
          <w:color w:val="333333"/>
          <w:sz w:val="20"/>
        </w:rPr>
        <w:t xml:space="preserve">  5.3  Operational Feasibility</w:t>
      </w:r>
      <w:r>
        <w:rPr>
          <w:rFonts w:ascii="Calibri" w:hAnsi="Calibri"/>
          <w:color w:val="666666"/>
          <w:sz w:val="18"/>
        </w:rPr>
        <w:t xml:space="preserve">  ........................................  </w:t>
      </w:r>
      <w:r>
        <w:rPr>
          <w:rFonts w:ascii="Calibri" w:hAnsi="Calibri"/>
          <w:b w:val="0"/>
          <w:color w:val="333333"/>
          <w:sz w:val="20"/>
        </w:rPr>
        <w:t>29</w:t>
      </w:r>
    </w:p>
    <w:p>
      <w:pPr>
        <w:spacing w:after="40"/>
      </w:pPr>
      <w:r>
        <w:rPr>
          <w:rFonts w:ascii="Calibri" w:hAnsi="Calibri"/>
          <w:b w:val="0"/>
          <w:color w:val="333333"/>
          <w:sz w:val="20"/>
        </w:rPr>
        <w:t xml:space="preserve">  5.4  Schedule Feasibility</w:t>
      </w:r>
      <w:r>
        <w:rPr>
          <w:rFonts w:ascii="Calibri" w:hAnsi="Calibri"/>
          <w:color w:val="666666"/>
          <w:sz w:val="18"/>
        </w:rPr>
        <w:t xml:space="preserve">  ...........................................  </w:t>
      </w:r>
      <w:r>
        <w:rPr>
          <w:rFonts w:ascii="Calibri" w:hAnsi="Calibri"/>
          <w:b w:val="0"/>
          <w:color w:val="333333"/>
          <w:sz w:val="20"/>
        </w:rPr>
        <w:t>30</w:t>
      </w:r>
    </w:p>
    <w:p>
      <w:pPr>
        <w:spacing w:after="40"/>
      </w:pPr>
      <w:r>
        <w:rPr>
          <w:rFonts w:ascii="Calibri" w:hAnsi="Calibri"/>
          <w:b w:val="0"/>
          <w:color w:val="333333"/>
          <w:sz w:val="20"/>
        </w:rPr>
        <w:t xml:space="preserve">  5.5  Risk Assessment</w:t>
      </w:r>
      <w:r>
        <w:rPr>
          <w:rFonts w:ascii="Calibri" w:hAnsi="Calibri"/>
          <w:color w:val="666666"/>
          <w:sz w:val="18"/>
        </w:rPr>
        <w:t xml:space="preserve">  ................................................  </w:t>
      </w:r>
      <w:r>
        <w:rPr>
          <w:rFonts w:ascii="Calibri" w:hAnsi="Calibri"/>
          <w:b w:val="0"/>
          <w:color w:val="333333"/>
          <w:sz w:val="20"/>
        </w:rPr>
        <w:t>31</w:t>
      </w:r>
    </w:p>
    <w:p/>
    <w:p>
      <w:pPr>
        <w:spacing w:after="40"/>
      </w:pPr>
      <w:r>
        <w:rPr>
          <w:rFonts w:ascii="Calibri" w:hAnsi="Calibri"/>
          <w:b/>
          <w:color w:val="0B1F3A"/>
          <w:sz w:val="22"/>
        </w:rPr>
        <w:t>Chapter 6 — System Architecture</w:t>
      </w:r>
      <w:r>
        <w:rPr>
          <w:rFonts w:ascii="Calibri" w:hAnsi="Calibri"/>
          <w:color w:val="666666"/>
          <w:sz w:val="18"/>
        </w:rPr>
        <w:t xml:space="preserve">  .......................................  </w:t>
      </w:r>
      <w:r>
        <w:rPr>
          <w:rFonts w:ascii="Calibri" w:hAnsi="Calibri"/>
          <w:b/>
          <w:color w:val="0B1F3A"/>
          <w:sz w:val="20"/>
        </w:rPr>
        <w:t>33</w:t>
      </w:r>
    </w:p>
    <w:p>
      <w:pPr>
        <w:spacing w:after="40"/>
      </w:pPr>
      <w:r>
        <w:rPr>
          <w:rFonts w:ascii="Calibri" w:hAnsi="Calibri"/>
          <w:b w:val="0"/>
          <w:color w:val="333333"/>
          <w:sz w:val="20"/>
        </w:rPr>
        <w:t xml:space="preserve">  6.1  Architectural Overview</w:t>
      </w:r>
      <w:r>
        <w:rPr>
          <w:rFonts w:ascii="Calibri" w:hAnsi="Calibri"/>
          <w:color w:val="666666"/>
          <w:sz w:val="18"/>
        </w:rPr>
        <w:t xml:space="preserve">  .........................................  </w:t>
      </w:r>
      <w:r>
        <w:rPr>
          <w:rFonts w:ascii="Calibri" w:hAnsi="Calibri"/>
          <w:b w:val="0"/>
          <w:color w:val="333333"/>
          <w:sz w:val="20"/>
        </w:rPr>
        <w:t>33</w:t>
      </w:r>
    </w:p>
    <w:p>
      <w:pPr>
        <w:spacing w:after="40"/>
      </w:pPr>
      <w:r>
        <w:rPr>
          <w:rFonts w:ascii="Calibri" w:hAnsi="Calibri"/>
          <w:b w:val="0"/>
          <w:color w:val="333333"/>
          <w:sz w:val="20"/>
        </w:rPr>
        <w:t xml:space="preserve">  6.2  Presentation Layer</w:t>
      </w:r>
      <w:r>
        <w:rPr>
          <w:rFonts w:ascii="Calibri" w:hAnsi="Calibri"/>
          <w:color w:val="666666"/>
          <w:sz w:val="18"/>
        </w:rPr>
        <w:t xml:space="preserve">  .............................................  </w:t>
      </w:r>
      <w:r>
        <w:rPr>
          <w:rFonts w:ascii="Calibri" w:hAnsi="Calibri"/>
          <w:b w:val="0"/>
          <w:color w:val="333333"/>
          <w:sz w:val="20"/>
        </w:rPr>
        <w:t>34</w:t>
      </w:r>
    </w:p>
    <w:p>
      <w:pPr>
        <w:spacing w:after="40"/>
      </w:pPr>
      <w:r>
        <w:rPr>
          <w:rFonts w:ascii="Calibri" w:hAnsi="Calibri"/>
          <w:b w:val="0"/>
          <w:color w:val="333333"/>
          <w:sz w:val="20"/>
        </w:rPr>
        <w:t xml:space="preserve">  6.3  Business Logic Layer</w:t>
      </w:r>
      <w:r>
        <w:rPr>
          <w:rFonts w:ascii="Calibri" w:hAnsi="Calibri"/>
          <w:color w:val="666666"/>
          <w:sz w:val="18"/>
        </w:rPr>
        <w:t xml:space="preserve">  ...........................................  </w:t>
      </w:r>
      <w:r>
        <w:rPr>
          <w:rFonts w:ascii="Calibri" w:hAnsi="Calibri"/>
          <w:b w:val="0"/>
          <w:color w:val="333333"/>
          <w:sz w:val="20"/>
        </w:rPr>
        <w:t>35</w:t>
      </w:r>
    </w:p>
    <w:p>
      <w:pPr>
        <w:spacing w:after="40"/>
      </w:pPr>
      <w:r>
        <w:rPr>
          <w:rFonts w:ascii="Calibri" w:hAnsi="Calibri"/>
          <w:b w:val="0"/>
          <w:color w:val="333333"/>
          <w:sz w:val="20"/>
        </w:rPr>
        <w:t xml:space="preserve">  6.4  Data Access Layer</w:t>
      </w:r>
      <w:r>
        <w:rPr>
          <w:rFonts w:ascii="Calibri" w:hAnsi="Calibri"/>
          <w:color w:val="666666"/>
          <w:sz w:val="18"/>
        </w:rPr>
        <w:t xml:space="preserve">  ..............................................  </w:t>
      </w:r>
      <w:r>
        <w:rPr>
          <w:rFonts w:ascii="Calibri" w:hAnsi="Calibri"/>
          <w:b w:val="0"/>
          <w:color w:val="333333"/>
          <w:sz w:val="20"/>
        </w:rPr>
        <w:t>36</w:t>
      </w:r>
    </w:p>
    <w:p>
      <w:pPr>
        <w:spacing w:after="40"/>
      </w:pPr>
      <w:r>
        <w:rPr>
          <w:rFonts w:ascii="Calibri" w:hAnsi="Calibri"/>
          <w:b w:val="0"/>
          <w:color w:val="333333"/>
          <w:sz w:val="20"/>
        </w:rPr>
        <w:t xml:space="preserve">  6.5  Data Flow Example</w:t>
      </w:r>
      <w:r>
        <w:rPr>
          <w:rFonts w:ascii="Calibri" w:hAnsi="Calibri"/>
          <w:color w:val="666666"/>
          <w:sz w:val="18"/>
        </w:rPr>
        <w:t xml:space="preserve">  ..............................................  </w:t>
      </w:r>
      <w:r>
        <w:rPr>
          <w:rFonts w:ascii="Calibri" w:hAnsi="Calibri"/>
          <w:b w:val="0"/>
          <w:color w:val="333333"/>
          <w:sz w:val="20"/>
        </w:rPr>
        <w:t>37</w:t>
      </w:r>
    </w:p>
    <w:p>
      <w:pPr>
        <w:spacing w:after="40"/>
      </w:pPr>
      <w:r>
        <w:rPr>
          <w:rFonts w:ascii="Calibri" w:hAnsi="Calibri"/>
          <w:b w:val="0"/>
          <w:color w:val="333333"/>
          <w:sz w:val="20"/>
        </w:rPr>
        <w:t xml:space="preserve">  6.6  Design Patterns</w:t>
      </w:r>
      <w:r>
        <w:rPr>
          <w:rFonts w:ascii="Calibri" w:hAnsi="Calibri"/>
          <w:color w:val="666666"/>
          <w:sz w:val="18"/>
        </w:rPr>
        <w:t xml:space="preserve">  ................................................  </w:t>
      </w:r>
      <w:r>
        <w:rPr>
          <w:rFonts w:ascii="Calibri" w:hAnsi="Calibri"/>
          <w:b w:val="0"/>
          <w:color w:val="333333"/>
          <w:sz w:val="20"/>
        </w:rPr>
        <w:t>38</w:t>
      </w:r>
    </w:p>
    <w:p/>
    <w:p>
      <w:pPr>
        <w:spacing w:after="40"/>
      </w:pPr>
      <w:r>
        <w:rPr>
          <w:rFonts w:ascii="Calibri" w:hAnsi="Calibri"/>
          <w:b/>
          <w:color w:val="0B1F3A"/>
          <w:sz w:val="22"/>
        </w:rPr>
        <w:t>Chapter 7 — Tech Stack Deep Dive</w:t>
      </w:r>
      <w:r>
        <w:rPr>
          <w:rFonts w:ascii="Calibri" w:hAnsi="Calibri"/>
          <w:color w:val="666666"/>
          <w:sz w:val="18"/>
        </w:rPr>
        <w:t xml:space="preserve">  ......................................  </w:t>
      </w:r>
      <w:r>
        <w:rPr>
          <w:rFonts w:ascii="Calibri" w:hAnsi="Calibri"/>
          <w:b/>
          <w:color w:val="0B1F3A"/>
          <w:sz w:val="20"/>
        </w:rPr>
        <w:t>40</w:t>
      </w:r>
    </w:p>
    <w:p>
      <w:pPr>
        <w:spacing w:after="40"/>
      </w:pPr>
      <w:r>
        <w:rPr>
          <w:rFonts w:ascii="Calibri" w:hAnsi="Calibri"/>
          <w:b w:val="0"/>
          <w:color w:val="333333"/>
          <w:sz w:val="20"/>
        </w:rPr>
        <w:t xml:space="preserve">  7.1  Selection Philosophy</w:t>
      </w:r>
      <w:r>
        <w:rPr>
          <w:rFonts w:ascii="Calibri" w:hAnsi="Calibri"/>
          <w:color w:val="666666"/>
          <w:sz w:val="18"/>
        </w:rPr>
        <w:t xml:space="preserve">  ...........................................  </w:t>
      </w:r>
      <w:r>
        <w:rPr>
          <w:rFonts w:ascii="Calibri" w:hAnsi="Calibri"/>
          <w:b w:val="0"/>
          <w:color w:val="333333"/>
          <w:sz w:val="20"/>
        </w:rPr>
        <w:t>40</w:t>
      </w:r>
    </w:p>
    <w:p>
      <w:pPr>
        <w:spacing w:after="40"/>
      </w:pPr>
      <w:r>
        <w:rPr>
          <w:rFonts w:ascii="Calibri" w:hAnsi="Calibri"/>
          <w:b w:val="0"/>
          <w:color w:val="333333"/>
          <w:sz w:val="20"/>
        </w:rPr>
        <w:t xml:space="preserve">  7.2  Python 3.10+</w:t>
      </w:r>
      <w:r>
        <w:rPr>
          <w:rFonts w:ascii="Calibri" w:hAnsi="Calibri"/>
          <w:color w:val="666666"/>
          <w:sz w:val="18"/>
        </w:rPr>
        <w:t xml:space="preserve">  ...................................................  </w:t>
      </w:r>
      <w:r>
        <w:rPr>
          <w:rFonts w:ascii="Calibri" w:hAnsi="Calibri"/>
          <w:b w:val="0"/>
          <w:color w:val="333333"/>
          <w:sz w:val="20"/>
        </w:rPr>
        <w:t>40</w:t>
      </w:r>
    </w:p>
    <w:p>
      <w:pPr>
        <w:spacing w:after="40"/>
      </w:pPr>
      <w:r>
        <w:rPr>
          <w:rFonts w:ascii="Calibri" w:hAnsi="Calibri"/>
          <w:b w:val="0"/>
          <w:color w:val="333333"/>
          <w:sz w:val="20"/>
        </w:rPr>
        <w:t xml:space="preserve">  7.3  Tkinter</w:t>
      </w:r>
      <w:r>
        <w:rPr>
          <w:rFonts w:ascii="Calibri" w:hAnsi="Calibri"/>
          <w:color w:val="666666"/>
          <w:sz w:val="18"/>
        </w:rPr>
        <w:t xml:space="preserve">  ........................................................  </w:t>
      </w:r>
      <w:r>
        <w:rPr>
          <w:rFonts w:ascii="Calibri" w:hAnsi="Calibri"/>
          <w:b w:val="0"/>
          <w:color w:val="333333"/>
          <w:sz w:val="20"/>
        </w:rPr>
        <w:t>41</w:t>
      </w:r>
    </w:p>
    <w:p>
      <w:pPr>
        <w:spacing w:after="40"/>
      </w:pPr>
      <w:r>
        <w:rPr>
          <w:rFonts w:ascii="Calibri" w:hAnsi="Calibri"/>
          <w:b w:val="0"/>
          <w:color w:val="333333"/>
          <w:sz w:val="20"/>
        </w:rPr>
        <w:t xml:space="preserve">  7.4  MySQL</w:t>
      </w:r>
      <w:r>
        <w:rPr>
          <w:rFonts w:ascii="Calibri" w:hAnsi="Calibri"/>
          <w:color w:val="666666"/>
          <w:sz w:val="18"/>
        </w:rPr>
        <w:t xml:space="preserve">  ..........................................................  </w:t>
      </w:r>
      <w:r>
        <w:rPr>
          <w:rFonts w:ascii="Calibri" w:hAnsi="Calibri"/>
          <w:b w:val="0"/>
          <w:color w:val="333333"/>
          <w:sz w:val="20"/>
        </w:rPr>
        <w:t>42</w:t>
      </w:r>
    </w:p>
    <w:p>
      <w:pPr>
        <w:spacing w:after="40"/>
      </w:pPr>
      <w:r>
        <w:rPr>
          <w:rFonts w:ascii="Calibri" w:hAnsi="Calibri"/>
          <w:b w:val="0"/>
          <w:color w:val="333333"/>
          <w:sz w:val="20"/>
        </w:rPr>
        <w:t xml:space="preserve">  7.5  bcrypt</w:t>
      </w:r>
      <w:r>
        <w:rPr>
          <w:rFonts w:ascii="Calibri" w:hAnsi="Calibri"/>
          <w:color w:val="666666"/>
          <w:sz w:val="18"/>
        </w:rPr>
        <w:t xml:space="preserve">  .........................................................  </w:t>
      </w:r>
      <w:r>
        <w:rPr>
          <w:rFonts w:ascii="Calibri" w:hAnsi="Calibri"/>
          <w:b w:val="0"/>
          <w:color w:val="333333"/>
          <w:sz w:val="20"/>
        </w:rPr>
        <w:t>43</w:t>
      </w:r>
    </w:p>
    <w:p>
      <w:pPr>
        <w:spacing w:after="40"/>
      </w:pPr>
      <w:r>
        <w:rPr>
          <w:rFonts w:ascii="Calibri" w:hAnsi="Calibri"/>
          <w:b w:val="0"/>
          <w:color w:val="333333"/>
          <w:sz w:val="20"/>
        </w:rPr>
        <w:t xml:space="preserve">  7.6  Matplotlib</w:t>
      </w:r>
      <w:r>
        <w:rPr>
          <w:rFonts w:ascii="Calibri" w:hAnsi="Calibri"/>
          <w:color w:val="666666"/>
          <w:sz w:val="18"/>
        </w:rPr>
        <w:t xml:space="preserve">  .....................................................  </w:t>
      </w:r>
      <w:r>
        <w:rPr>
          <w:rFonts w:ascii="Calibri" w:hAnsi="Calibri"/>
          <w:b w:val="0"/>
          <w:color w:val="333333"/>
          <w:sz w:val="20"/>
        </w:rPr>
        <w:t>44</w:t>
      </w:r>
    </w:p>
    <w:p/>
    <w:p>
      <w:pPr>
        <w:spacing w:after="40"/>
      </w:pPr>
      <w:r>
        <w:rPr>
          <w:rFonts w:ascii="Calibri" w:hAnsi="Calibri"/>
          <w:b/>
          <w:color w:val="0B1F3A"/>
          <w:sz w:val="22"/>
        </w:rPr>
        <w:t>Chapter 8 — Database Design</w:t>
      </w:r>
      <w:r>
        <w:rPr>
          <w:rFonts w:ascii="Calibri" w:hAnsi="Calibri"/>
          <w:color w:val="666666"/>
          <w:sz w:val="18"/>
        </w:rPr>
        <w:t xml:space="preserve">  ...........................................  </w:t>
      </w:r>
      <w:r>
        <w:rPr>
          <w:rFonts w:ascii="Calibri" w:hAnsi="Calibri"/>
          <w:b/>
          <w:color w:val="0B1F3A"/>
          <w:sz w:val="20"/>
        </w:rPr>
        <w:t>46</w:t>
      </w:r>
    </w:p>
    <w:p>
      <w:pPr>
        <w:spacing w:after="40"/>
      </w:pPr>
      <w:r>
        <w:rPr>
          <w:rFonts w:ascii="Calibri" w:hAnsi="Calibri"/>
          <w:b w:val="0"/>
          <w:color w:val="333333"/>
          <w:sz w:val="20"/>
        </w:rPr>
        <w:t xml:space="preserve">  8.1  Design Philosophy</w:t>
      </w:r>
      <w:r>
        <w:rPr>
          <w:rFonts w:ascii="Calibri" w:hAnsi="Calibri"/>
          <w:color w:val="666666"/>
          <w:sz w:val="18"/>
        </w:rPr>
        <w:t xml:space="preserve">  ..............................................  </w:t>
      </w:r>
      <w:r>
        <w:rPr>
          <w:rFonts w:ascii="Calibri" w:hAnsi="Calibri"/>
          <w:b w:val="0"/>
          <w:color w:val="333333"/>
          <w:sz w:val="20"/>
        </w:rPr>
        <w:t>46</w:t>
      </w:r>
    </w:p>
    <w:p>
      <w:pPr>
        <w:spacing w:after="40"/>
      </w:pPr>
      <w:r>
        <w:rPr>
          <w:rFonts w:ascii="Calibri" w:hAnsi="Calibri"/>
          <w:b w:val="0"/>
          <w:color w:val="333333"/>
          <w:sz w:val="20"/>
        </w:rPr>
        <w:t xml:space="preserve">  8.2  ER Diagram</w:t>
      </w:r>
      <w:r>
        <w:rPr>
          <w:rFonts w:ascii="Calibri" w:hAnsi="Calibri"/>
          <w:color w:val="666666"/>
          <w:sz w:val="18"/>
        </w:rPr>
        <w:t xml:space="preserve">  .....................................................  </w:t>
      </w:r>
      <w:r>
        <w:rPr>
          <w:rFonts w:ascii="Calibri" w:hAnsi="Calibri"/>
          <w:b w:val="0"/>
          <w:color w:val="333333"/>
          <w:sz w:val="20"/>
        </w:rPr>
        <w:t>47</w:t>
      </w:r>
    </w:p>
    <w:p>
      <w:pPr>
        <w:spacing w:after="40"/>
      </w:pPr>
      <w:r>
        <w:rPr>
          <w:rFonts w:ascii="Calibri" w:hAnsi="Calibri"/>
          <w:b w:val="0"/>
          <w:color w:val="333333"/>
          <w:sz w:val="20"/>
        </w:rPr>
        <w:t xml:space="preserve">  8.3  Table Specifications</w:t>
      </w:r>
      <w:r>
        <w:rPr>
          <w:rFonts w:ascii="Calibri" w:hAnsi="Calibri"/>
          <w:color w:val="666666"/>
          <w:sz w:val="18"/>
        </w:rPr>
        <w:t xml:space="preserve">  ...........................................  </w:t>
      </w:r>
      <w:r>
        <w:rPr>
          <w:rFonts w:ascii="Calibri" w:hAnsi="Calibri"/>
          <w:b w:val="0"/>
          <w:color w:val="333333"/>
          <w:sz w:val="20"/>
        </w:rPr>
        <w:t>48</w:t>
      </w:r>
    </w:p>
    <w:p>
      <w:pPr>
        <w:spacing w:after="40"/>
      </w:pPr>
      <w:r>
        <w:rPr>
          <w:rFonts w:ascii="Calibri" w:hAnsi="Calibri"/>
          <w:b w:val="0"/>
          <w:color w:val="333333"/>
          <w:sz w:val="20"/>
        </w:rPr>
        <w:t xml:space="preserve">  8.4  Normalization (3NF)</w:t>
      </w:r>
      <w:r>
        <w:rPr>
          <w:rFonts w:ascii="Calibri" w:hAnsi="Calibri"/>
          <w:color w:val="666666"/>
          <w:sz w:val="18"/>
        </w:rPr>
        <w:t xml:space="preserve">  ............................................  </w:t>
      </w:r>
      <w:r>
        <w:rPr>
          <w:rFonts w:ascii="Calibri" w:hAnsi="Calibri"/>
          <w:b w:val="0"/>
          <w:color w:val="333333"/>
          <w:sz w:val="20"/>
        </w:rPr>
        <w:t>52</w:t>
      </w:r>
    </w:p>
    <w:p>
      <w:pPr>
        <w:spacing w:after="40"/>
      </w:pPr>
      <w:r>
        <w:rPr>
          <w:rFonts w:ascii="Calibri" w:hAnsi="Calibri"/>
          <w:b w:val="0"/>
          <w:color w:val="333333"/>
          <w:sz w:val="20"/>
        </w:rPr>
        <w:t xml:space="preserve">  8.5  Indexes</w:t>
      </w:r>
      <w:r>
        <w:rPr>
          <w:rFonts w:ascii="Calibri" w:hAnsi="Calibri"/>
          <w:color w:val="666666"/>
          <w:sz w:val="18"/>
        </w:rPr>
        <w:t xml:space="preserve">  ........................................................  </w:t>
      </w:r>
      <w:r>
        <w:rPr>
          <w:rFonts w:ascii="Calibri" w:hAnsi="Calibri"/>
          <w:b w:val="0"/>
          <w:color w:val="333333"/>
          <w:sz w:val="20"/>
        </w:rPr>
        <w:t>53</w:t>
      </w:r>
    </w:p>
    <w:p>
      <w:pPr>
        <w:spacing w:after="40"/>
      </w:pPr>
      <w:r>
        <w:rPr>
          <w:rFonts w:ascii="Calibri" w:hAnsi="Calibri"/>
          <w:b w:val="0"/>
          <w:color w:val="333333"/>
          <w:sz w:val="20"/>
        </w:rPr>
        <w:t xml:space="preserve">  8.6  Multi-Tenancy</w:t>
      </w:r>
      <w:r>
        <w:rPr>
          <w:rFonts w:ascii="Calibri" w:hAnsi="Calibri"/>
          <w:color w:val="666666"/>
          <w:sz w:val="18"/>
        </w:rPr>
        <w:t xml:space="preserve">  ..................................................  </w:t>
      </w:r>
      <w:r>
        <w:rPr>
          <w:rFonts w:ascii="Calibri" w:hAnsi="Calibri"/>
          <w:b w:val="0"/>
          <w:color w:val="333333"/>
          <w:sz w:val="20"/>
        </w:rPr>
        <w:t>54</w:t>
      </w:r>
    </w:p>
    <w:p/>
    <w:p>
      <w:pPr>
        <w:spacing w:after="40"/>
      </w:pPr>
      <w:r>
        <w:rPr>
          <w:rFonts w:ascii="Calibri" w:hAnsi="Calibri"/>
          <w:b/>
          <w:color w:val="0B1F3A"/>
          <w:sz w:val="22"/>
        </w:rPr>
        <w:t>Chapter 9 — Module Implementation</w:t>
      </w:r>
      <w:r>
        <w:rPr>
          <w:rFonts w:ascii="Calibri" w:hAnsi="Calibri"/>
          <w:color w:val="666666"/>
          <w:sz w:val="18"/>
        </w:rPr>
        <w:t xml:space="preserve">  .....................................  </w:t>
      </w:r>
      <w:r>
        <w:rPr>
          <w:rFonts w:ascii="Calibri" w:hAnsi="Calibri"/>
          <w:b/>
          <w:color w:val="0B1F3A"/>
          <w:sz w:val="20"/>
        </w:rPr>
        <w:t>56</w:t>
      </w:r>
    </w:p>
    <w:p>
      <w:pPr>
        <w:spacing w:after="40"/>
      </w:pPr>
      <w:r>
        <w:rPr>
          <w:rFonts w:ascii="Calibri" w:hAnsi="Calibri"/>
          <w:b w:val="0"/>
          <w:color w:val="333333"/>
          <w:sz w:val="20"/>
        </w:rPr>
        <w:t xml:space="preserve">  9.1  Project Structure</w:t>
      </w:r>
      <w:r>
        <w:rPr>
          <w:rFonts w:ascii="Calibri" w:hAnsi="Calibri"/>
          <w:color w:val="666666"/>
          <w:sz w:val="18"/>
        </w:rPr>
        <w:t xml:space="preserve">  ..............................................  </w:t>
      </w:r>
      <w:r>
        <w:rPr>
          <w:rFonts w:ascii="Calibri" w:hAnsi="Calibri"/>
          <w:b w:val="0"/>
          <w:color w:val="333333"/>
          <w:sz w:val="20"/>
        </w:rPr>
        <w:t>56</w:t>
      </w:r>
    </w:p>
    <w:p>
      <w:pPr>
        <w:spacing w:after="40"/>
      </w:pPr>
      <w:r>
        <w:rPr>
          <w:rFonts w:ascii="Calibri" w:hAnsi="Calibri"/>
          <w:b w:val="0"/>
          <w:color w:val="333333"/>
          <w:sz w:val="20"/>
        </w:rPr>
        <w:t xml:space="preserve">  9.2  db.py Walkthrough</w:t>
      </w:r>
      <w:r>
        <w:rPr>
          <w:rFonts w:ascii="Calibri" w:hAnsi="Calibri"/>
          <w:color w:val="666666"/>
          <w:sz w:val="18"/>
        </w:rPr>
        <w:t xml:space="preserve">  ..............................................  </w:t>
      </w:r>
      <w:r>
        <w:rPr>
          <w:rFonts w:ascii="Calibri" w:hAnsi="Calibri"/>
          <w:b w:val="0"/>
          <w:color w:val="333333"/>
          <w:sz w:val="20"/>
        </w:rPr>
        <w:t>57</w:t>
      </w:r>
    </w:p>
    <w:p>
      <w:pPr>
        <w:spacing w:after="40"/>
      </w:pPr>
      <w:r>
        <w:rPr>
          <w:rFonts w:ascii="Calibri" w:hAnsi="Calibri"/>
          <w:b w:val="0"/>
          <w:color w:val="333333"/>
          <w:sz w:val="20"/>
        </w:rPr>
        <w:t xml:space="preserve">  9.3  security.py Walkthrough</w:t>
      </w:r>
      <w:r>
        <w:rPr>
          <w:rFonts w:ascii="Calibri" w:hAnsi="Calibri"/>
          <w:color w:val="666666"/>
          <w:sz w:val="18"/>
        </w:rPr>
        <w:t xml:space="preserve">  ........................................  </w:t>
      </w:r>
      <w:r>
        <w:rPr>
          <w:rFonts w:ascii="Calibri" w:hAnsi="Calibri"/>
          <w:b w:val="0"/>
          <w:color w:val="333333"/>
          <w:sz w:val="20"/>
        </w:rPr>
        <w:t>58</w:t>
      </w:r>
    </w:p>
    <w:p>
      <w:pPr>
        <w:spacing w:after="40"/>
      </w:pPr>
      <w:r>
        <w:rPr>
          <w:rFonts w:ascii="Calibri" w:hAnsi="Calibri"/>
          <w:b w:val="0"/>
          <w:color w:val="333333"/>
          <w:sz w:val="20"/>
        </w:rPr>
        <w:t xml:space="preserve">  9.4  auth.py Walkthrough</w:t>
      </w:r>
      <w:r>
        <w:rPr>
          <w:rFonts w:ascii="Calibri" w:hAnsi="Calibri"/>
          <w:color w:val="666666"/>
          <w:sz w:val="18"/>
        </w:rPr>
        <w:t xml:space="preserve">  ............................................  </w:t>
      </w:r>
      <w:r>
        <w:rPr>
          <w:rFonts w:ascii="Calibri" w:hAnsi="Calibri"/>
          <w:b w:val="0"/>
          <w:color w:val="333333"/>
          <w:sz w:val="20"/>
        </w:rPr>
        <w:t>59</w:t>
      </w:r>
    </w:p>
    <w:p>
      <w:pPr>
        <w:spacing w:after="40"/>
      </w:pPr>
      <w:r>
        <w:rPr>
          <w:rFonts w:ascii="Calibri" w:hAnsi="Calibri"/>
          <w:b w:val="0"/>
          <w:color w:val="333333"/>
          <w:sz w:val="20"/>
        </w:rPr>
        <w:t xml:space="preserve">  9.5  permissions.py Walkthrough</w:t>
      </w:r>
      <w:r>
        <w:rPr>
          <w:rFonts w:ascii="Calibri" w:hAnsi="Calibri"/>
          <w:color w:val="666666"/>
          <w:sz w:val="18"/>
        </w:rPr>
        <w:t xml:space="preserve">  .....................................  </w:t>
      </w:r>
      <w:r>
        <w:rPr>
          <w:rFonts w:ascii="Calibri" w:hAnsi="Calibri"/>
          <w:b w:val="0"/>
          <w:color w:val="333333"/>
          <w:sz w:val="20"/>
        </w:rPr>
        <w:t>60</w:t>
      </w:r>
    </w:p>
    <w:p>
      <w:pPr>
        <w:spacing w:after="40"/>
      </w:pPr>
      <w:r>
        <w:rPr>
          <w:rFonts w:ascii="Calibri" w:hAnsi="Calibri"/>
          <w:b w:val="0"/>
          <w:color w:val="333333"/>
          <w:sz w:val="20"/>
        </w:rPr>
        <w:t xml:space="preserve">  9.6  messaging.py Walkthrough</w:t>
      </w:r>
      <w:r>
        <w:rPr>
          <w:rFonts w:ascii="Calibri" w:hAnsi="Calibri"/>
          <w:color w:val="666666"/>
          <w:sz w:val="18"/>
        </w:rPr>
        <w:t xml:space="preserve">  .......................................  </w:t>
      </w:r>
      <w:r>
        <w:rPr>
          <w:rFonts w:ascii="Calibri" w:hAnsi="Calibri"/>
          <w:b w:val="0"/>
          <w:color w:val="333333"/>
          <w:sz w:val="20"/>
        </w:rPr>
        <w:t>61</w:t>
      </w:r>
    </w:p>
    <w:p>
      <w:pPr>
        <w:spacing w:after="40"/>
      </w:pPr>
      <w:r>
        <w:rPr>
          <w:rFonts w:ascii="Calibri" w:hAnsi="Calibri"/>
          <w:b w:val="0"/>
          <w:color w:val="333333"/>
          <w:sz w:val="20"/>
        </w:rPr>
        <w:t xml:space="preserve">  9.7  dashboard_charts.py</w:t>
      </w:r>
      <w:r>
        <w:rPr>
          <w:rFonts w:ascii="Calibri" w:hAnsi="Calibri"/>
          <w:color w:val="666666"/>
          <w:sz w:val="18"/>
        </w:rPr>
        <w:t xml:space="preserve">  ............................................  </w:t>
      </w:r>
      <w:r>
        <w:rPr>
          <w:rFonts w:ascii="Calibri" w:hAnsi="Calibri"/>
          <w:b w:val="0"/>
          <w:color w:val="333333"/>
          <w:sz w:val="20"/>
        </w:rPr>
        <w:t>62</w:t>
      </w:r>
    </w:p>
    <w:p>
      <w:pPr>
        <w:spacing w:after="40"/>
      </w:pPr>
      <w:r>
        <w:rPr>
          <w:rFonts w:ascii="Calibri" w:hAnsi="Calibri"/>
          <w:b w:val="0"/>
          <w:color w:val="333333"/>
          <w:sz w:val="20"/>
        </w:rPr>
        <w:t xml:space="preserve">  9.8-9.10  Admin Modules</w:t>
      </w:r>
      <w:r>
        <w:rPr>
          <w:rFonts w:ascii="Calibri" w:hAnsi="Calibri"/>
          <w:color w:val="666666"/>
          <w:sz w:val="18"/>
        </w:rPr>
        <w:t xml:space="preserve">  .............................................  </w:t>
      </w:r>
      <w:r>
        <w:rPr>
          <w:rFonts w:ascii="Calibri" w:hAnsi="Calibri"/>
          <w:b w:val="0"/>
          <w:color w:val="333333"/>
          <w:sz w:val="20"/>
        </w:rPr>
        <w:t>63</w:t>
      </w:r>
    </w:p>
    <w:p/>
    <w:p>
      <w:pPr>
        <w:spacing w:after="40"/>
      </w:pPr>
      <w:r>
        <w:rPr>
          <w:rFonts w:ascii="Calibri" w:hAnsi="Calibri"/>
          <w:b/>
          <w:color w:val="0B1F3A"/>
          <w:sz w:val="22"/>
        </w:rPr>
        <w:t>Chapter 10 — Security Implementation</w:t>
      </w:r>
      <w:r>
        <w:rPr>
          <w:rFonts w:ascii="Calibri" w:hAnsi="Calibri"/>
          <w:color w:val="666666"/>
          <w:sz w:val="18"/>
        </w:rPr>
        <w:t xml:space="preserve">  ..................................  </w:t>
      </w:r>
      <w:r>
        <w:rPr>
          <w:rFonts w:ascii="Calibri" w:hAnsi="Calibri"/>
          <w:b/>
          <w:color w:val="0B1F3A"/>
          <w:sz w:val="20"/>
        </w:rPr>
        <w:t>66</w:t>
      </w:r>
    </w:p>
    <w:p>
      <w:pPr>
        <w:spacing w:after="40"/>
      </w:pPr>
      <w:r>
        <w:rPr>
          <w:rFonts w:ascii="Calibri" w:hAnsi="Calibri"/>
          <w:b w:val="0"/>
          <w:color w:val="333333"/>
          <w:sz w:val="20"/>
        </w:rPr>
        <w:t xml:space="preserve">  10.1  Security First Approach</w:t>
      </w:r>
      <w:r>
        <w:rPr>
          <w:rFonts w:ascii="Calibri" w:hAnsi="Calibri"/>
          <w:color w:val="666666"/>
          <w:sz w:val="18"/>
        </w:rPr>
        <w:t xml:space="preserve">  .......................................  </w:t>
      </w:r>
      <w:r>
        <w:rPr>
          <w:rFonts w:ascii="Calibri" w:hAnsi="Calibri"/>
          <w:b w:val="0"/>
          <w:color w:val="333333"/>
          <w:sz w:val="20"/>
        </w:rPr>
        <w:t>66</w:t>
      </w:r>
    </w:p>
    <w:p>
      <w:pPr>
        <w:spacing w:after="40"/>
      </w:pPr>
      <w:r>
        <w:rPr>
          <w:rFonts w:ascii="Calibri" w:hAnsi="Calibri"/>
          <w:b w:val="0"/>
          <w:color w:val="333333"/>
          <w:sz w:val="20"/>
        </w:rPr>
        <w:t xml:space="preserve">  10.2  bcrypt Layer</w:t>
      </w:r>
      <w:r>
        <w:rPr>
          <w:rFonts w:ascii="Calibri" w:hAnsi="Calibri"/>
          <w:color w:val="666666"/>
          <w:sz w:val="18"/>
        </w:rPr>
        <w:t xml:space="preserve">  ..................................................  </w:t>
      </w:r>
      <w:r>
        <w:rPr>
          <w:rFonts w:ascii="Calibri" w:hAnsi="Calibri"/>
          <w:b w:val="0"/>
          <w:color w:val="333333"/>
          <w:sz w:val="20"/>
        </w:rPr>
        <w:t>66</w:t>
      </w:r>
    </w:p>
    <w:p>
      <w:pPr>
        <w:spacing w:after="40"/>
      </w:pPr>
      <w:r>
        <w:rPr>
          <w:rFonts w:ascii="Calibri" w:hAnsi="Calibri"/>
          <w:b w:val="0"/>
          <w:color w:val="333333"/>
          <w:sz w:val="20"/>
        </w:rPr>
        <w:t xml:space="preserve">  10.3  RBAC Layer</w:t>
      </w:r>
      <w:r>
        <w:rPr>
          <w:rFonts w:ascii="Calibri" w:hAnsi="Calibri"/>
          <w:color w:val="666666"/>
          <w:sz w:val="18"/>
        </w:rPr>
        <w:t xml:space="preserve">  ....................................................  </w:t>
      </w:r>
      <w:r>
        <w:rPr>
          <w:rFonts w:ascii="Calibri" w:hAnsi="Calibri"/>
          <w:b w:val="0"/>
          <w:color w:val="333333"/>
          <w:sz w:val="20"/>
        </w:rPr>
        <w:t>67</w:t>
      </w:r>
    </w:p>
    <w:p>
      <w:pPr>
        <w:spacing w:after="40"/>
      </w:pPr>
      <w:r>
        <w:rPr>
          <w:rFonts w:ascii="Calibri" w:hAnsi="Calibri"/>
          <w:b w:val="0"/>
          <w:color w:val="333333"/>
          <w:sz w:val="20"/>
        </w:rPr>
        <w:t xml:space="preserve">  10.4  SQL Injection Prevention</w:t>
      </w:r>
      <w:r>
        <w:rPr>
          <w:rFonts w:ascii="Calibri" w:hAnsi="Calibri"/>
          <w:color w:val="666666"/>
          <w:sz w:val="18"/>
        </w:rPr>
        <w:t xml:space="preserve">  ......................................  </w:t>
      </w:r>
      <w:r>
        <w:rPr>
          <w:rFonts w:ascii="Calibri" w:hAnsi="Calibri"/>
          <w:b w:val="0"/>
          <w:color w:val="333333"/>
          <w:sz w:val="20"/>
        </w:rPr>
        <w:t>68</w:t>
      </w:r>
    </w:p>
    <w:p>
      <w:pPr>
        <w:spacing w:after="40"/>
      </w:pPr>
      <w:r>
        <w:rPr>
          <w:rFonts w:ascii="Calibri" w:hAnsi="Calibri"/>
          <w:b w:val="0"/>
          <w:color w:val="333333"/>
          <w:sz w:val="20"/>
        </w:rPr>
        <w:t xml:space="preserve">  10.5  Multi-Tenant Isolation</w:t>
      </w:r>
      <w:r>
        <w:rPr>
          <w:rFonts w:ascii="Calibri" w:hAnsi="Calibri"/>
          <w:color w:val="666666"/>
          <w:sz w:val="18"/>
        </w:rPr>
        <w:t xml:space="preserve">  ........................................  </w:t>
      </w:r>
      <w:r>
        <w:rPr>
          <w:rFonts w:ascii="Calibri" w:hAnsi="Calibri"/>
          <w:b w:val="0"/>
          <w:color w:val="333333"/>
          <w:sz w:val="20"/>
        </w:rPr>
        <w:t>69</w:t>
      </w:r>
    </w:p>
    <w:p>
      <w:pPr>
        <w:spacing w:after="40"/>
      </w:pPr>
      <w:r>
        <w:rPr>
          <w:rFonts w:ascii="Calibri" w:hAnsi="Calibri"/>
          <w:b w:val="0"/>
          <w:color w:val="333333"/>
          <w:sz w:val="20"/>
        </w:rPr>
        <w:t xml:space="preserve">  10.6  OWASP Compliance</w:t>
      </w:r>
      <w:r>
        <w:rPr>
          <w:rFonts w:ascii="Calibri" w:hAnsi="Calibri"/>
          <w:color w:val="666666"/>
          <w:sz w:val="18"/>
        </w:rPr>
        <w:t xml:space="preserve">  ..............................................  </w:t>
      </w:r>
      <w:r>
        <w:rPr>
          <w:rFonts w:ascii="Calibri" w:hAnsi="Calibri"/>
          <w:b w:val="0"/>
          <w:color w:val="333333"/>
          <w:sz w:val="20"/>
        </w:rPr>
        <w:t>70</w:t>
      </w:r>
    </w:p>
    <w:p/>
    <w:p>
      <w:pPr>
        <w:spacing w:after="40"/>
      </w:pPr>
      <w:r>
        <w:rPr>
          <w:rFonts w:ascii="Calibri" w:hAnsi="Calibri"/>
          <w:b/>
          <w:color w:val="0B1F3A"/>
          <w:sz w:val="22"/>
        </w:rPr>
        <w:t>Chapter 11 — UI/UX Design</w:t>
      </w:r>
      <w:r>
        <w:rPr>
          <w:rFonts w:ascii="Calibri" w:hAnsi="Calibri"/>
          <w:color w:val="666666"/>
          <w:sz w:val="18"/>
        </w:rPr>
        <w:t xml:space="preserve">  .............................................  </w:t>
      </w:r>
      <w:r>
        <w:rPr>
          <w:rFonts w:ascii="Calibri" w:hAnsi="Calibri"/>
          <w:b/>
          <w:color w:val="0B1F3A"/>
          <w:sz w:val="20"/>
        </w:rPr>
        <w:t>72</w:t>
      </w:r>
    </w:p>
    <w:p>
      <w:pPr>
        <w:spacing w:after="40"/>
      </w:pPr>
      <w:r>
        <w:rPr>
          <w:rFonts w:ascii="Calibri" w:hAnsi="Calibri"/>
          <w:b w:val="0"/>
          <w:color w:val="333333"/>
          <w:sz w:val="20"/>
        </w:rPr>
        <w:t xml:space="preserve">  11.1  Design Principles</w:t>
      </w:r>
      <w:r>
        <w:rPr>
          <w:rFonts w:ascii="Calibri" w:hAnsi="Calibri"/>
          <w:color w:val="666666"/>
          <w:sz w:val="18"/>
        </w:rPr>
        <w:t xml:space="preserve">  .............................................  </w:t>
      </w:r>
      <w:r>
        <w:rPr>
          <w:rFonts w:ascii="Calibri" w:hAnsi="Calibri"/>
          <w:b w:val="0"/>
          <w:color w:val="333333"/>
          <w:sz w:val="20"/>
        </w:rPr>
        <w:t>72</w:t>
      </w:r>
    </w:p>
    <w:p>
      <w:pPr>
        <w:spacing w:after="40"/>
      </w:pPr>
      <w:r>
        <w:rPr>
          <w:rFonts w:ascii="Calibri" w:hAnsi="Calibri"/>
          <w:b w:val="0"/>
          <w:color w:val="333333"/>
          <w:sz w:val="20"/>
        </w:rPr>
        <w:t xml:space="preserve">  11.2  Color Palette</w:t>
      </w:r>
      <w:r>
        <w:rPr>
          <w:rFonts w:ascii="Calibri" w:hAnsi="Calibri"/>
          <w:color w:val="666666"/>
          <w:sz w:val="18"/>
        </w:rPr>
        <w:t xml:space="preserve">  .................................................  </w:t>
      </w:r>
      <w:r>
        <w:rPr>
          <w:rFonts w:ascii="Calibri" w:hAnsi="Calibri"/>
          <w:b w:val="0"/>
          <w:color w:val="333333"/>
          <w:sz w:val="20"/>
        </w:rPr>
        <w:t>72</w:t>
      </w:r>
    </w:p>
    <w:p>
      <w:pPr>
        <w:spacing w:after="40"/>
      </w:pPr>
      <w:r>
        <w:rPr>
          <w:rFonts w:ascii="Calibri" w:hAnsi="Calibri"/>
          <w:b w:val="0"/>
          <w:color w:val="333333"/>
          <w:sz w:val="20"/>
        </w:rPr>
        <w:t xml:space="preserve">  11.3-11.12  Screen Walkthroughs</w:t>
      </w:r>
      <w:r>
        <w:rPr>
          <w:rFonts w:ascii="Calibri" w:hAnsi="Calibri"/>
          <w:color w:val="666666"/>
          <w:sz w:val="18"/>
        </w:rPr>
        <w:t xml:space="preserve">  .....................................  </w:t>
      </w:r>
      <w:r>
        <w:rPr>
          <w:rFonts w:ascii="Calibri" w:hAnsi="Calibri"/>
          <w:b w:val="0"/>
          <w:color w:val="333333"/>
          <w:sz w:val="20"/>
        </w:rPr>
        <w:t>73</w:t>
      </w:r>
    </w:p>
    <w:p/>
    <w:p>
      <w:pPr>
        <w:spacing w:after="40"/>
      </w:pPr>
      <w:r>
        <w:rPr>
          <w:rFonts w:ascii="Calibri" w:hAnsi="Calibri"/>
          <w:b/>
          <w:color w:val="0B1F3A"/>
          <w:sz w:val="22"/>
        </w:rPr>
        <w:t>Chapter 12 — Testing &amp; Validation</w:t>
      </w:r>
      <w:r>
        <w:rPr>
          <w:rFonts w:ascii="Calibri" w:hAnsi="Calibri"/>
          <w:color w:val="666666"/>
          <w:sz w:val="18"/>
        </w:rPr>
        <w:t xml:space="preserve">  .....................................  </w:t>
      </w:r>
      <w:r>
        <w:rPr>
          <w:rFonts w:ascii="Calibri" w:hAnsi="Calibri"/>
          <w:b/>
          <w:color w:val="0B1F3A"/>
          <w:sz w:val="20"/>
        </w:rPr>
        <w:t>78</w:t>
      </w:r>
    </w:p>
    <w:p>
      <w:pPr>
        <w:spacing w:after="40"/>
      </w:pPr>
      <w:r>
        <w:rPr>
          <w:rFonts w:ascii="Calibri" w:hAnsi="Calibri"/>
          <w:b w:val="0"/>
          <w:color w:val="333333"/>
          <w:sz w:val="20"/>
        </w:rPr>
        <w:t xml:space="preserve">  12.1  Testing Strategy</w:t>
      </w:r>
      <w:r>
        <w:rPr>
          <w:rFonts w:ascii="Calibri" w:hAnsi="Calibri"/>
          <w:color w:val="666666"/>
          <w:sz w:val="18"/>
        </w:rPr>
        <w:t xml:space="preserve">  ..............................................  </w:t>
      </w:r>
      <w:r>
        <w:rPr>
          <w:rFonts w:ascii="Calibri" w:hAnsi="Calibri"/>
          <w:b w:val="0"/>
          <w:color w:val="333333"/>
          <w:sz w:val="20"/>
        </w:rPr>
        <w:t>78</w:t>
      </w:r>
    </w:p>
    <w:p>
      <w:pPr>
        <w:spacing w:after="40"/>
      </w:pPr>
      <w:r>
        <w:rPr>
          <w:rFonts w:ascii="Calibri" w:hAnsi="Calibri"/>
          <w:b w:val="0"/>
          <w:color w:val="333333"/>
          <w:sz w:val="20"/>
        </w:rPr>
        <w:t xml:space="preserve">  12.2  Unit Testing</w:t>
      </w:r>
      <w:r>
        <w:rPr>
          <w:rFonts w:ascii="Calibri" w:hAnsi="Calibri"/>
          <w:color w:val="666666"/>
          <w:sz w:val="18"/>
        </w:rPr>
        <w:t xml:space="preserve">  ..................................................  </w:t>
      </w:r>
      <w:r>
        <w:rPr>
          <w:rFonts w:ascii="Calibri" w:hAnsi="Calibri"/>
          <w:b w:val="0"/>
          <w:color w:val="333333"/>
          <w:sz w:val="20"/>
        </w:rPr>
        <w:t>78</w:t>
      </w:r>
    </w:p>
    <w:p>
      <w:pPr>
        <w:spacing w:after="40"/>
      </w:pPr>
      <w:r>
        <w:rPr>
          <w:rFonts w:ascii="Calibri" w:hAnsi="Calibri"/>
          <w:b w:val="0"/>
          <w:color w:val="333333"/>
          <w:sz w:val="20"/>
        </w:rPr>
        <w:t xml:space="preserve">  12.3  Integration Testing</w:t>
      </w:r>
      <w:r>
        <w:rPr>
          <w:rFonts w:ascii="Calibri" w:hAnsi="Calibri"/>
          <w:color w:val="666666"/>
          <w:sz w:val="18"/>
        </w:rPr>
        <w:t xml:space="preserve">  ...........................................  </w:t>
      </w:r>
      <w:r>
        <w:rPr>
          <w:rFonts w:ascii="Calibri" w:hAnsi="Calibri"/>
          <w:b w:val="0"/>
          <w:color w:val="333333"/>
          <w:sz w:val="20"/>
        </w:rPr>
        <w:t>79</w:t>
      </w:r>
    </w:p>
    <w:p>
      <w:pPr>
        <w:spacing w:after="40"/>
      </w:pPr>
      <w:r>
        <w:rPr>
          <w:rFonts w:ascii="Calibri" w:hAnsi="Calibri"/>
          <w:b w:val="0"/>
          <w:color w:val="333333"/>
          <w:sz w:val="20"/>
        </w:rPr>
        <w:t xml:space="preserve">  12.4  System Testing</w:t>
      </w:r>
      <w:r>
        <w:rPr>
          <w:rFonts w:ascii="Calibri" w:hAnsi="Calibri"/>
          <w:color w:val="666666"/>
          <w:sz w:val="18"/>
        </w:rPr>
        <w:t xml:space="preserve">  ................................................  </w:t>
      </w:r>
      <w:r>
        <w:rPr>
          <w:rFonts w:ascii="Calibri" w:hAnsi="Calibri"/>
          <w:b w:val="0"/>
          <w:color w:val="333333"/>
          <w:sz w:val="20"/>
        </w:rPr>
        <w:t>80</w:t>
      </w:r>
    </w:p>
    <w:p>
      <w:pPr>
        <w:spacing w:after="40"/>
      </w:pPr>
      <w:r>
        <w:rPr>
          <w:rFonts w:ascii="Calibri" w:hAnsi="Calibri"/>
          <w:b w:val="0"/>
          <w:color w:val="333333"/>
          <w:sz w:val="20"/>
        </w:rPr>
        <w:t xml:space="preserve">  12.5  UAT</w:t>
      </w:r>
      <w:r>
        <w:rPr>
          <w:rFonts w:ascii="Calibri" w:hAnsi="Calibri"/>
          <w:color w:val="666666"/>
          <w:sz w:val="18"/>
        </w:rPr>
        <w:t xml:space="preserve">  ...........................................................  </w:t>
      </w:r>
      <w:r>
        <w:rPr>
          <w:rFonts w:ascii="Calibri" w:hAnsi="Calibri"/>
          <w:b w:val="0"/>
          <w:color w:val="333333"/>
          <w:sz w:val="20"/>
        </w:rPr>
        <w:t>81</w:t>
      </w:r>
    </w:p>
    <w:p>
      <w:pPr>
        <w:spacing w:after="40"/>
      </w:pPr>
      <w:r>
        <w:rPr>
          <w:rFonts w:ascii="Calibri" w:hAnsi="Calibri"/>
          <w:b w:val="0"/>
          <w:color w:val="333333"/>
          <w:sz w:val="20"/>
        </w:rPr>
        <w:t xml:space="preserve">  12.6  Test Coverage</w:t>
      </w:r>
      <w:r>
        <w:rPr>
          <w:rFonts w:ascii="Calibri" w:hAnsi="Calibri"/>
          <w:color w:val="666666"/>
          <w:sz w:val="18"/>
        </w:rPr>
        <w:t xml:space="preserve">  .................................................  </w:t>
      </w:r>
      <w:r>
        <w:rPr>
          <w:rFonts w:ascii="Calibri" w:hAnsi="Calibri"/>
          <w:b w:val="0"/>
          <w:color w:val="333333"/>
          <w:sz w:val="20"/>
        </w:rPr>
        <w:t>82</w:t>
      </w:r>
    </w:p>
    <w:p/>
    <w:p>
      <w:pPr>
        <w:spacing w:after="40"/>
      </w:pPr>
      <w:r>
        <w:rPr>
          <w:rFonts w:ascii="Calibri" w:hAnsi="Calibri"/>
          <w:b/>
          <w:color w:val="0B1F3A"/>
          <w:sz w:val="22"/>
        </w:rPr>
        <w:t>Chapter 13 — Results &amp; Output</w:t>
      </w:r>
      <w:r>
        <w:rPr>
          <w:rFonts w:ascii="Calibri" w:hAnsi="Calibri"/>
          <w:color w:val="666666"/>
          <w:sz w:val="18"/>
        </w:rPr>
        <w:t xml:space="preserve">  .........................................  </w:t>
      </w:r>
      <w:r>
        <w:rPr>
          <w:rFonts w:ascii="Calibri" w:hAnsi="Calibri"/>
          <w:b/>
          <w:color w:val="0B1F3A"/>
          <w:sz w:val="20"/>
        </w:rPr>
        <w:t>84</w:t>
      </w:r>
    </w:p>
    <w:p>
      <w:pPr>
        <w:spacing w:after="40"/>
      </w:pPr>
      <w:r>
        <w:rPr>
          <w:rFonts w:ascii="Calibri" w:hAnsi="Calibri"/>
          <w:b w:val="0"/>
          <w:color w:val="333333"/>
          <w:sz w:val="20"/>
        </w:rPr>
        <w:t xml:space="preserve">  13.1-13.7  Application Screenshots</w:t>
      </w:r>
      <w:r>
        <w:rPr>
          <w:rFonts w:ascii="Calibri" w:hAnsi="Calibri"/>
          <w:color w:val="666666"/>
          <w:sz w:val="18"/>
        </w:rPr>
        <w:t xml:space="preserve">  ..................................  </w:t>
      </w:r>
      <w:r>
        <w:rPr>
          <w:rFonts w:ascii="Calibri" w:hAnsi="Calibri"/>
          <w:b w:val="0"/>
          <w:color w:val="333333"/>
          <w:sz w:val="20"/>
        </w:rPr>
        <w:t>84</w:t>
      </w:r>
    </w:p>
    <w:p>
      <w:pPr>
        <w:spacing w:after="40"/>
      </w:pPr>
      <w:r>
        <w:rPr>
          <w:rFonts w:ascii="Calibri" w:hAnsi="Calibri"/>
          <w:b w:val="0"/>
          <w:color w:val="333333"/>
          <w:sz w:val="20"/>
        </w:rPr>
        <w:t xml:space="preserve">  13.8  Performance Metrics</w:t>
      </w:r>
      <w:r>
        <w:rPr>
          <w:rFonts w:ascii="Calibri" w:hAnsi="Calibri"/>
          <w:color w:val="666666"/>
          <w:sz w:val="18"/>
        </w:rPr>
        <w:t xml:space="preserve">  ...........................................  </w:t>
      </w:r>
      <w:r>
        <w:rPr>
          <w:rFonts w:ascii="Calibri" w:hAnsi="Calibri"/>
          <w:b w:val="0"/>
          <w:color w:val="333333"/>
          <w:sz w:val="20"/>
        </w:rPr>
        <w:t>92</w:t>
      </w:r>
    </w:p>
    <w:p/>
    <w:p>
      <w:pPr>
        <w:spacing w:after="40"/>
      </w:pPr>
      <w:r>
        <w:rPr>
          <w:rFonts w:ascii="Calibri" w:hAnsi="Calibri"/>
          <w:b/>
          <w:color w:val="0B1F3A"/>
          <w:sz w:val="22"/>
        </w:rPr>
        <w:t>Chapter 14 — Challenges &amp; Limitations</w:t>
      </w:r>
      <w:r>
        <w:rPr>
          <w:rFonts w:ascii="Calibri" w:hAnsi="Calibri"/>
          <w:color w:val="666666"/>
          <w:sz w:val="18"/>
        </w:rPr>
        <w:t xml:space="preserve">  .................................  </w:t>
      </w:r>
      <w:r>
        <w:rPr>
          <w:rFonts w:ascii="Calibri" w:hAnsi="Calibri"/>
          <w:b/>
          <w:color w:val="0B1F3A"/>
          <w:sz w:val="20"/>
        </w:rPr>
        <w:t>94</w:t>
      </w:r>
    </w:p>
    <w:p>
      <w:pPr>
        <w:spacing w:after="40"/>
      </w:pPr>
      <w:r>
        <w:rPr>
          <w:rFonts w:ascii="Calibri" w:hAnsi="Calibri"/>
          <w:b w:val="0"/>
          <w:color w:val="333333"/>
          <w:sz w:val="20"/>
        </w:rPr>
        <w:t xml:space="preserve">  14.1  Engineering Challenges</w:t>
      </w:r>
      <w:r>
        <w:rPr>
          <w:rFonts w:ascii="Calibri" w:hAnsi="Calibri"/>
          <w:color w:val="666666"/>
          <w:sz w:val="18"/>
        </w:rPr>
        <w:t xml:space="preserve">  ........................................  </w:t>
      </w:r>
      <w:r>
        <w:rPr>
          <w:rFonts w:ascii="Calibri" w:hAnsi="Calibri"/>
          <w:b w:val="0"/>
          <w:color w:val="333333"/>
          <w:sz w:val="20"/>
        </w:rPr>
        <w:t>94</w:t>
      </w:r>
    </w:p>
    <w:p>
      <w:pPr>
        <w:spacing w:after="40"/>
      </w:pPr>
      <w:r>
        <w:rPr>
          <w:rFonts w:ascii="Calibri" w:hAnsi="Calibri"/>
          <w:b w:val="0"/>
          <w:color w:val="333333"/>
          <w:sz w:val="20"/>
        </w:rPr>
        <w:t xml:space="preserve">  14.2  Current Limitations</w:t>
      </w:r>
      <w:r>
        <w:rPr>
          <w:rFonts w:ascii="Calibri" w:hAnsi="Calibri"/>
          <w:color w:val="666666"/>
          <w:sz w:val="18"/>
        </w:rPr>
        <w:t xml:space="preserve">  ...........................................  </w:t>
      </w:r>
      <w:r>
        <w:rPr>
          <w:rFonts w:ascii="Calibri" w:hAnsi="Calibri"/>
          <w:b w:val="0"/>
          <w:color w:val="333333"/>
          <w:sz w:val="20"/>
        </w:rPr>
        <w:t>97</w:t>
      </w:r>
    </w:p>
    <w:p>
      <w:pPr>
        <w:spacing w:after="40"/>
      </w:pPr>
      <w:r>
        <w:rPr>
          <w:rFonts w:ascii="Calibri" w:hAnsi="Calibri"/>
          <w:b w:val="0"/>
          <w:color w:val="333333"/>
          <w:sz w:val="20"/>
        </w:rPr>
        <w:t xml:space="preserve">  14.3  Lessons Learned</w:t>
      </w:r>
      <w:r>
        <w:rPr>
          <w:rFonts w:ascii="Calibri" w:hAnsi="Calibri"/>
          <w:color w:val="666666"/>
          <w:sz w:val="18"/>
        </w:rPr>
        <w:t xml:space="preserve">  ...............................................  </w:t>
      </w:r>
      <w:r>
        <w:rPr>
          <w:rFonts w:ascii="Calibri" w:hAnsi="Calibri"/>
          <w:b w:val="0"/>
          <w:color w:val="333333"/>
          <w:sz w:val="20"/>
        </w:rPr>
        <w:t>98</w:t>
      </w:r>
    </w:p>
    <w:p/>
    <w:p>
      <w:pPr>
        <w:spacing w:after="40"/>
      </w:pPr>
      <w:r>
        <w:rPr>
          <w:rFonts w:ascii="Calibri" w:hAnsi="Calibri"/>
          <w:b/>
          <w:color w:val="0B1F3A"/>
          <w:sz w:val="22"/>
        </w:rPr>
        <w:t>Chapter 15 — Future Enhancements</w:t>
      </w:r>
      <w:r>
        <w:rPr>
          <w:rFonts w:ascii="Calibri" w:hAnsi="Calibri"/>
          <w:color w:val="666666"/>
          <w:sz w:val="18"/>
        </w:rPr>
        <w:t xml:space="preserve">  ......................................  </w:t>
      </w:r>
      <w:r>
        <w:rPr>
          <w:rFonts w:ascii="Calibri" w:hAnsi="Calibri"/>
          <w:b/>
          <w:color w:val="0B1F3A"/>
          <w:sz w:val="20"/>
        </w:rPr>
        <w:t>99</w:t>
      </w:r>
    </w:p>
    <w:p>
      <w:pPr>
        <w:spacing w:after="40"/>
      </w:pPr>
      <w:r>
        <w:rPr>
          <w:rFonts w:ascii="Calibri" w:hAnsi="Calibri"/>
          <w:b w:val="0"/>
          <w:color w:val="333333"/>
          <w:sz w:val="20"/>
        </w:rPr>
        <w:t xml:space="preserve">  15.1-15.4  Roadmap</w:t>
      </w:r>
      <w:r>
        <w:rPr>
          <w:rFonts w:ascii="Calibri" w:hAnsi="Calibri"/>
          <w:color w:val="666666"/>
          <w:sz w:val="18"/>
        </w:rPr>
        <w:t xml:space="preserve">  ..................................................  </w:t>
      </w:r>
      <w:r>
        <w:rPr>
          <w:rFonts w:ascii="Calibri" w:hAnsi="Calibri"/>
          <w:b w:val="0"/>
          <w:color w:val="333333"/>
          <w:sz w:val="20"/>
        </w:rPr>
        <w:t>99</w:t>
      </w:r>
    </w:p>
    <w:p>
      <w:pPr>
        <w:spacing w:after="40"/>
      </w:pPr>
      <w:r>
        <w:rPr>
          <w:rFonts w:ascii="Calibri" w:hAnsi="Calibri"/>
          <w:b w:val="0"/>
          <w:color w:val="333333"/>
          <w:sz w:val="20"/>
        </w:rPr>
        <w:t xml:space="preserve">  15.5  Architecture Evolution</w:t>
      </w:r>
      <w:r>
        <w:rPr>
          <w:rFonts w:ascii="Calibri" w:hAnsi="Calibri"/>
          <w:color w:val="666666"/>
          <w:sz w:val="18"/>
        </w:rPr>
        <w:t xml:space="preserve">  ........................................  </w:t>
      </w:r>
      <w:r>
        <w:rPr>
          <w:rFonts w:ascii="Calibri" w:hAnsi="Calibri"/>
          <w:b w:val="0"/>
          <w:color w:val="333333"/>
          <w:sz w:val="20"/>
        </w:rPr>
        <w:t>102</w:t>
      </w:r>
    </w:p>
    <w:p/>
    <w:p>
      <w:pPr>
        <w:spacing w:after="40"/>
      </w:pPr>
      <w:r>
        <w:rPr>
          <w:rFonts w:ascii="Calibri" w:hAnsi="Calibri"/>
          <w:b/>
          <w:color w:val="0B1F3A"/>
          <w:sz w:val="22"/>
        </w:rPr>
        <w:t>Chapter 16 — Conclusion</w:t>
      </w:r>
      <w:r>
        <w:rPr>
          <w:rFonts w:ascii="Calibri" w:hAnsi="Calibri"/>
          <w:color w:val="666666"/>
          <w:sz w:val="18"/>
        </w:rPr>
        <w:t xml:space="preserve">  ...............................................  </w:t>
      </w:r>
      <w:r>
        <w:rPr>
          <w:rFonts w:ascii="Calibri" w:hAnsi="Calibri"/>
          <w:b/>
          <w:color w:val="0B1F3A"/>
          <w:sz w:val="20"/>
        </w:rPr>
        <w:t>104</w:t>
      </w:r>
    </w:p>
    <w:p/>
    <w:p>
      <w:pPr>
        <w:spacing w:after="40"/>
      </w:pPr>
      <w:r>
        <w:rPr>
          <w:rFonts w:ascii="Calibri" w:hAnsi="Calibri"/>
          <w:b/>
          <w:color w:val="0B1F3A"/>
          <w:sz w:val="22"/>
        </w:rPr>
        <w:t>References &amp; Appendix</w:t>
      </w:r>
      <w:r>
        <w:rPr>
          <w:rFonts w:ascii="Calibri" w:hAnsi="Calibri"/>
          <w:color w:val="666666"/>
          <w:sz w:val="18"/>
        </w:rPr>
        <w:t xml:space="preserve">  .................................................  </w:t>
      </w:r>
      <w:r>
        <w:rPr>
          <w:rFonts w:ascii="Calibri" w:hAnsi="Calibri"/>
          <w:b/>
          <w:color w:val="0B1F3A"/>
          <w:sz w:val="20"/>
        </w:rPr>
        <w:t>107</w:t>
      </w:r>
    </w:p>
    <w:p>
      <w:r>
        <w:br w:type="page"/>
      </w:r>
    </w:p>
    <w:p>
      <w:pPr>
        <w:spacing w:before="240" w:after="120"/>
      </w:pPr>
      <w:r>
        <w:rPr>
          <w:rFonts w:ascii="Calibri" w:hAnsi="Calibri"/>
          <w:b/>
          <w:color w:val="0B1F3A"/>
          <w:sz w:val="36"/>
        </w:rPr>
        <w:t xml:space="preserve">  Figure सूची | List of Figures</w:t>
      </w:r>
    </w:p>
    <w:p>
      <w:pPr>
        <w:pBdr>
          <w:bottom w:val="single" w:sz="12" w:space="1" w:color="B8860B"/>
        </w:pBdr>
        <w:spacing w:after="300"/>
      </w:pPr>
    </w:p>
    <w:p>
      <w:pPr>
        <w:spacing w:after="60"/>
      </w:pPr>
      <w:r>
        <w:rPr>
          <w:rFonts w:ascii="Calibri" w:hAnsi="Calibri"/>
          <w:b/>
          <w:color w:val="0B1F3A"/>
          <w:sz w:val="20"/>
        </w:rPr>
        <w:t xml:space="preserve">Figure 3.1  </w:t>
      </w:r>
      <w:r>
        <w:rPr>
          <w:rFonts w:ascii="Calibri" w:hAnsi="Calibri"/>
          <w:color w:val="333333"/>
          <w:sz w:val="20"/>
        </w:rPr>
        <w:t>Problem-Solution Mapping Diagram</w:t>
      </w:r>
      <w:r>
        <w:rPr>
          <w:color w:val="666666"/>
          <w:sz w:val="16"/>
        </w:rPr>
        <w:t xml:space="preserve">  ............................  </w:t>
      </w:r>
      <w:r>
        <w:rPr>
          <w:rFonts w:ascii="Calibri" w:hAnsi="Calibri"/>
          <w:color w:val="0B1F3A"/>
          <w:sz w:val="20"/>
        </w:rPr>
        <w:t>17</w:t>
      </w:r>
    </w:p>
    <w:p>
      <w:pPr>
        <w:spacing w:after="60"/>
      </w:pPr>
      <w:r>
        <w:rPr>
          <w:rFonts w:ascii="Calibri" w:hAnsi="Calibri"/>
          <w:b/>
          <w:color w:val="0B1F3A"/>
          <w:sz w:val="20"/>
        </w:rPr>
        <w:t xml:space="preserve">Figure 6.1  </w:t>
      </w:r>
      <w:r>
        <w:rPr>
          <w:rFonts w:ascii="Calibri" w:hAnsi="Calibri"/>
          <w:color w:val="333333"/>
          <w:sz w:val="20"/>
        </w:rPr>
        <w:t>3-Layer Architecture Diagram</w:t>
      </w:r>
      <w:r>
        <w:rPr>
          <w:color w:val="666666"/>
          <w:sz w:val="16"/>
        </w:rPr>
        <w:t xml:space="preserve">  ................................  </w:t>
      </w:r>
      <w:r>
        <w:rPr>
          <w:rFonts w:ascii="Calibri" w:hAnsi="Calibri"/>
          <w:color w:val="0B1F3A"/>
          <w:sz w:val="20"/>
        </w:rPr>
        <w:t>34</w:t>
      </w:r>
    </w:p>
    <w:p>
      <w:pPr>
        <w:spacing w:after="60"/>
      </w:pPr>
      <w:r>
        <w:rPr>
          <w:rFonts w:ascii="Calibri" w:hAnsi="Calibri"/>
          <w:b/>
          <w:color w:val="0B1F3A"/>
          <w:sz w:val="20"/>
        </w:rPr>
        <w:t xml:space="preserve">Figure 6.2  </w:t>
      </w:r>
      <w:r>
        <w:rPr>
          <w:rFonts w:ascii="Calibri" w:hAnsi="Calibri"/>
          <w:color w:val="333333"/>
          <w:sz w:val="20"/>
        </w:rPr>
        <w:t>Login Process Data Flow</w:t>
      </w:r>
      <w:r>
        <w:rPr>
          <w:color w:val="666666"/>
          <w:sz w:val="16"/>
        </w:rPr>
        <w:t xml:space="preserve">  .....................................  </w:t>
      </w:r>
      <w:r>
        <w:rPr>
          <w:rFonts w:ascii="Calibri" w:hAnsi="Calibri"/>
          <w:color w:val="0B1F3A"/>
          <w:sz w:val="20"/>
        </w:rPr>
        <w:t>37</w:t>
      </w:r>
    </w:p>
    <w:p>
      <w:pPr>
        <w:spacing w:after="60"/>
      </w:pPr>
      <w:r>
        <w:rPr>
          <w:rFonts w:ascii="Calibri" w:hAnsi="Calibri"/>
          <w:b/>
          <w:color w:val="0B1F3A"/>
          <w:sz w:val="20"/>
        </w:rPr>
        <w:t xml:space="preserve">Figure 6.3  </w:t>
      </w:r>
      <w:r>
        <w:rPr>
          <w:rFonts w:ascii="Calibri" w:hAnsi="Calibri"/>
          <w:color w:val="333333"/>
          <w:sz w:val="20"/>
        </w:rPr>
        <w:t>Application Architecture Visualization</w:t>
      </w:r>
      <w:r>
        <w:rPr>
          <w:color w:val="666666"/>
          <w:sz w:val="16"/>
        </w:rPr>
        <w:t xml:space="preserve">  ......................  </w:t>
      </w:r>
      <w:r>
        <w:rPr>
          <w:rFonts w:ascii="Calibri" w:hAnsi="Calibri"/>
          <w:color w:val="0B1F3A"/>
          <w:sz w:val="20"/>
        </w:rPr>
        <w:t>39</w:t>
      </w:r>
    </w:p>
    <w:p>
      <w:pPr>
        <w:spacing w:after="60"/>
      </w:pPr>
      <w:r>
        <w:rPr>
          <w:rFonts w:ascii="Calibri" w:hAnsi="Calibri"/>
          <w:b/>
          <w:color w:val="0B1F3A"/>
          <w:sz w:val="20"/>
        </w:rPr>
        <w:t xml:space="preserve">Figure 7.1  </w:t>
      </w:r>
      <w:r>
        <w:rPr>
          <w:rFonts w:ascii="Calibri" w:hAnsi="Calibri"/>
          <w:color w:val="333333"/>
          <w:sz w:val="20"/>
        </w:rPr>
        <w:t>Tech Stack Visualization</w:t>
      </w:r>
      <w:r>
        <w:rPr>
          <w:color w:val="666666"/>
          <w:sz w:val="16"/>
        </w:rPr>
        <w:t xml:space="preserve">  ....................................  </w:t>
      </w:r>
      <w:r>
        <w:rPr>
          <w:rFonts w:ascii="Calibri" w:hAnsi="Calibri"/>
          <w:color w:val="0B1F3A"/>
          <w:sz w:val="20"/>
        </w:rPr>
        <w:t>45</w:t>
      </w:r>
    </w:p>
    <w:p>
      <w:pPr>
        <w:spacing w:after="60"/>
      </w:pPr>
      <w:r>
        <w:rPr>
          <w:rFonts w:ascii="Calibri" w:hAnsi="Calibri"/>
          <w:b/>
          <w:color w:val="0B1F3A"/>
          <w:sz w:val="20"/>
        </w:rPr>
        <w:t xml:space="preserve">Figure 8.1  </w:t>
      </w:r>
      <w:r>
        <w:rPr>
          <w:rFonts w:ascii="Calibri" w:hAnsi="Calibri"/>
          <w:color w:val="333333"/>
          <w:sz w:val="20"/>
        </w:rPr>
        <w:t>Complete ER Diagram</w:t>
      </w:r>
      <w:r>
        <w:rPr>
          <w:color w:val="666666"/>
          <w:sz w:val="16"/>
        </w:rPr>
        <w:t xml:space="preserve">  .........................................  </w:t>
      </w:r>
      <w:r>
        <w:rPr>
          <w:rFonts w:ascii="Calibri" w:hAnsi="Calibri"/>
          <w:color w:val="0B1F3A"/>
          <w:sz w:val="20"/>
        </w:rPr>
        <w:t>47</w:t>
      </w:r>
    </w:p>
    <w:p>
      <w:pPr>
        <w:spacing w:after="60"/>
      </w:pPr>
      <w:r>
        <w:rPr>
          <w:rFonts w:ascii="Calibri" w:hAnsi="Calibri"/>
          <w:b/>
          <w:color w:val="0B1F3A"/>
          <w:sz w:val="20"/>
        </w:rPr>
        <w:t xml:space="preserve">Figure 8.2  </w:t>
      </w:r>
      <w:r>
        <w:rPr>
          <w:rFonts w:ascii="Calibri" w:hAnsi="Calibri"/>
          <w:color w:val="333333"/>
          <w:sz w:val="20"/>
        </w:rPr>
        <w:t>MySQL Workbench Schema</w:t>
      </w:r>
      <w:r>
        <w:rPr>
          <w:color w:val="666666"/>
          <w:sz w:val="16"/>
        </w:rPr>
        <w:t xml:space="preserve">  ......................................  </w:t>
      </w:r>
      <w:r>
        <w:rPr>
          <w:rFonts w:ascii="Calibri" w:hAnsi="Calibri"/>
          <w:color w:val="0B1F3A"/>
          <w:sz w:val="20"/>
        </w:rPr>
        <w:t>55</w:t>
      </w:r>
    </w:p>
    <w:p>
      <w:pPr>
        <w:spacing w:after="60"/>
      </w:pPr>
      <w:r>
        <w:rPr>
          <w:rFonts w:ascii="Calibri" w:hAnsi="Calibri"/>
          <w:b/>
          <w:color w:val="0B1F3A"/>
          <w:sz w:val="20"/>
        </w:rPr>
        <w:t xml:space="preserve">Figure 9.1  </w:t>
      </w:r>
      <w:r>
        <w:rPr>
          <w:rFonts w:ascii="Calibri" w:hAnsi="Calibri"/>
          <w:color w:val="333333"/>
          <w:sz w:val="20"/>
        </w:rPr>
        <w:t>Complete Project Structure</w:t>
      </w:r>
      <w:r>
        <w:rPr>
          <w:color w:val="666666"/>
          <w:sz w:val="16"/>
        </w:rPr>
        <w:t xml:space="preserve">  ..................................  </w:t>
      </w:r>
      <w:r>
        <w:rPr>
          <w:rFonts w:ascii="Calibri" w:hAnsi="Calibri"/>
          <w:color w:val="0B1F3A"/>
          <w:sz w:val="20"/>
        </w:rPr>
        <w:t>56</w:t>
      </w:r>
    </w:p>
    <w:p>
      <w:pPr>
        <w:spacing w:after="60"/>
      </w:pPr>
      <w:r>
        <w:rPr>
          <w:rFonts w:ascii="Calibri" w:hAnsi="Calibri"/>
          <w:b/>
          <w:color w:val="0B1F3A"/>
          <w:sz w:val="20"/>
        </w:rPr>
        <w:t xml:space="preserve">Figure 9.2  </w:t>
      </w:r>
      <w:r>
        <w:rPr>
          <w:rFonts w:ascii="Calibri" w:hAnsi="Calibri"/>
          <w:color w:val="333333"/>
          <w:sz w:val="20"/>
        </w:rPr>
        <w:t>VS Code Project File Tree</w:t>
      </w:r>
      <w:r>
        <w:rPr>
          <w:color w:val="666666"/>
          <w:sz w:val="16"/>
        </w:rPr>
        <w:t xml:space="preserve">  ...................................  </w:t>
      </w:r>
      <w:r>
        <w:rPr>
          <w:rFonts w:ascii="Calibri" w:hAnsi="Calibri"/>
          <w:color w:val="0B1F3A"/>
          <w:sz w:val="20"/>
        </w:rPr>
        <w:t>65</w:t>
      </w:r>
    </w:p>
    <w:p>
      <w:pPr>
        <w:spacing w:after="60"/>
      </w:pPr>
      <w:r>
        <w:rPr>
          <w:rFonts w:ascii="Calibri" w:hAnsi="Calibri"/>
          <w:b/>
          <w:color w:val="0B1F3A"/>
          <w:sz w:val="20"/>
        </w:rPr>
        <w:t xml:space="preserve">Figure 10.1  </w:t>
      </w:r>
      <w:r>
        <w:rPr>
          <w:rFonts w:ascii="Calibri" w:hAnsi="Calibri"/>
          <w:color w:val="333333"/>
          <w:sz w:val="20"/>
        </w:rPr>
        <w:t>Security Architecture Diagram</w:t>
      </w:r>
      <w:r>
        <w:rPr>
          <w:color w:val="666666"/>
          <w:sz w:val="16"/>
        </w:rPr>
        <w:t xml:space="preserve">  ...............................  </w:t>
      </w:r>
      <w:r>
        <w:rPr>
          <w:rFonts w:ascii="Calibri" w:hAnsi="Calibri"/>
          <w:color w:val="0B1F3A"/>
          <w:sz w:val="20"/>
        </w:rPr>
        <w:t>71</w:t>
      </w:r>
    </w:p>
    <w:p>
      <w:pPr>
        <w:spacing w:after="60"/>
      </w:pPr>
      <w:r>
        <w:rPr>
          <w:rFonts w:ascii="Calibri" w:hAnsi="Calibri"/>
          <w:b/>
          <w:color w:val="0B1F3A"/>
          <w:sz w:val="20"/>
        </w:rPr>
        <w:t xml:space="preserve">Figure 11.1  </w:t>
      </w:r>
      <w:r>
        <w:rPr>
          <w:rFonts w:ascii="Calibri" w:hAnsi="Calibri"/>
          <w:color w:val="333333"/>
          <w:sz w:val="20"/>
        </w:rPr>
        <w:t>Login Window Screenshot</w:t>
      </w:r>
      <w:r>
        <w:rPr>
          <w:color w:val="666666"/>
          <w:sz w:val="16"/>
        </w:rPr>
        <w:t xml:space="preserve">  .....................................  </w:t>
      </w:r>
      <w:r>
        <w:rPr>
          <w:rFonts w:ascii="Calibri" w:hAnsi="Calibri"/>
          <w:color w:val="0B1F3A"/>
          <w:sz w:val="20"/>
        </w:rPr>
        <w:t>73</w:t>
      </w:r>
    </w:p>
    <w:p>
      <w:pPr>
        <w:spacing w:after="60"/>
      </w:pPr>
      <w:r>
        <w:rPr>
          <w:rFonts w:ascii="Calibri" w:hAnsi="Calibri"/>
          <w:b/>
          <w:color w:val="0B1F3A"/>
          <w:sz w:val="20"/>
        </w:rPr>
        <w:t xml:space="preserve">Figure 11.2  </w:t>
      </w:r>
      <w:r>
        <w:rPr>
          <w:rFonts w:ascii="Calibri" w:hAnsi="Calibri"/>
          <w:color w:val="333333"/>
          <w:sz w:val="20"/>
        </w:rPr>
        <w:t>Super Admin Dashboard</w:t>
      </w:r>
      <w:r>
        <w:rPr>
          <w:color w:val="666666"/>
          <w:sz w:val="16"/>
        </w:rPr>
        <w:t xml:space="preserve">  .......................................  </w:t>
      </w:r>
      <w:r>
        <w:rPr>
          <w:rFonts w:ascii="Calibri" w:hAnsi="Calibri"/>
          <w:color w:val="0B1F3A"/>
          <w:sz w:val="20"/>
        </w:rPr>
        <w:t>74</w:t>
      </w:r>
    </w:p>
    <w:p>
      <w:pPr>
        <w:spacing w:after="60"/>
      </w:pPr>
      <w:r>
        <w:rPr>
          <w:rFonts w:ascii="Calibri" w:hAnsi="Calibri"/>
          <w:b/>
          <w:color w:val="0B1F3A"/>
          <w:sz w:val="20"/>
        </w:rPr>
        <w:t xml:space="preserve">Figure 11.3  </w:t>
      </w:r>
      <w:r>
        <w:rPr>
          <w:rFonts w:ascii="Calibri" w:hAnsi="Calibri"/>
          <w:color w:val="333333"/>
          <w:sz w:val="20"/>
        </w:rPr>
        <w:t>Admin Dashboard - Books</w:t>
      </w:r>
      <w:r>
        <w:rPr>
          <w:color w:val="666666"/>
          <w:sz w:val="16"/>
        </w:rPr>
        <w:t xml:space="preserve">  .....................................  </w:t>
      </w:r>
      <w:r>
        <w:rPr>
          <w:rFonts w:ascii="Calibri" w:hAnsi="Calibri"/>
          <w:color w:val="0B1F3A"/>
          <w:sz w:val="20"/>
        </w:rPr>
        <w:t>74</w:t>
      </w:r>
    </w:p>
    <w:p>
      <w:pPr>
        <w:spacing w:after="60"/>
      </w:pPr>
      <w:r>
        <w:rPr>
          <w:rFonts w:ascii="Calibri" w:hAnsi="Calibri"/>
          <w:b/>
          <w:color w:val="0B1F3A"/>
          <w:sz w:val="20"/>
        </w:rPr>
        <w:t xml:space="preserve">Figure 11.4  </w:t>
      </w:r>
      <w:r>
        <w:rPr>
          <w:rFonts w:ascii="Calibri" w:hAnsi="Calibri"/>
          <w:color w:val="333333"/>
          <w:sz w:val="20"/>
        </w:rPr>
        <w:t>Admin - Issue Book Form</w:t>
      </w:r>
      <w:r>
        <w:rPr>
          <w:color w:val="666666"/>
          <w:sz w:val="16"/>
        </w:rPr>
        <w:t xml:space="preserve">  .....................................  </w:t>
      </w:r>
      <w:r>
        <w:rPr>
          <w:rFonts w:ascii="Calibri" w:hAnsi="Calibri"/>
          <w:color w:val="0B1F3A"/>
          <w:sz w:val="20"/>
        </w:rPr>
        <w:t>75</w:t>
      </w:r>
    </w:p>
    <w:p>
      <w:pPr>
        <w:spacing w:after="60"/>
      </w:pPr>
      <w:r>
        <w:rPr>
          <w:rFonts w:ascii="Calibri" w:hAnsi="Calibri"/>
          <w:b/>
          <w:color w:val="0B1F3A"/>
          <w:sz w:val="20"/>
        </w:rPr>
        <w:t xml:space="preserve">Figure 11.5  </w:t>
      </w:r>
      <w:r>
        <w:rPr>
          <w:rFonts w:ascii="Calibri" w:hAnsi="Calibri"/>
          <w:color w:val="333333"/>
          <w:sz w:val="20"/>
        </w:rPr>
        <w:t>Admin - Return Book</w:t>
      </w:r>
      <w:r>
        <w:rPr>
          <w:color w:val="666666"/>
          <w:sz w:val="16"/>
        </w:rPr>
        <w:t xml:space="preserve">  .........................................  </w:t>
      </w:r>
      <w:r>
        <w:rPr>
          <w:rFonts w:ascii="Calibri" w:hAnsi="Calibri"/>
          <w:color w:val="0B1F3A"/>
          <w:sz w:val="20"/>
        </w:rPr>
        <w:t>75</w:t>
      </w:r>
    </w:p>
    <w:p>
      <w:pPr>
        <w:spacing w:after="60"/>
      </w:pPr>
      <w:r>
        <w:rPr>
          <w:rFonts w:ascii="Calibri" w:hAnsi="Calibri"/>
          <w:b/>
          <w:color w:val="0B1F3A"/>
          <w:sz w:val="20"/>
        </w:rPr>
        <w:t xml:space="preserve">Figure 11.6  </w:t>
      </w:r>
      <w:r>
        <w:rPr>
          <w:rFonts w:ascii="Calibri" w:hAnsi="Calibri"/>
          <w:color w:val="333333"/>
          <w:sz w:val="20"/>
        </w:rPr>
        <w:t>User Dashboard</w:t>
      </w:r>
      <w:r>
        <w:rPr>
          <w:color w:val="666666"/>
          <w:sz w:val="16"/>
        </w:rPr>
        <w:t xml:space="preserve">  ..............................................  </w:t>
      </w:r>
      <w:r>
        <w:rPr>
          <w:rFonts w:ascii="Calibri" w:hAnsi="Calibri"/>
          <w:color w:val="0B1F3A"/>
          <w:sz w:val="20"/>
        </w:rPr>
        <w:t>75</w:t>
      </w:r>
    </w:p>
    <w:p>
      <w:pPr>
        <w:spacing w:after="60"/>
      </w:pPr>
      <w:r>
        <w:rPr>
          <w:rFonts w:ascii="Calibri" w:hAnsi="Calibri"/>
          <w:b/>
          <w:color w:val="0B1F3A"/>
          <w:sz w:val="20"/>
        </w:rPr>
        <w:t xml:space="preserve">Figure 11.7  </w:t>
      </w:r>
      <w:r>
        <w:rPr>
          <w:rFonts w:ascii="Calibri" w:hAnsi="Calibri"/>
          <w:color w:val="333333"/>
          <w:sz w:val="20"/>
        </w:rPr>
        <w:t>Add Book Form</w:t>
      </w:r>
      <w:r>
        <w:rPr>
          <w:color w:val="666666"/>
          <w:sz w:val="16"/>
        </w:rPr>
        <w:t xml:space="preserve">  ...............................................  </w:t>
      </w:r>
      <w:r>
        <w:rPr>
          <w:rFonts w:ascii="Calibri" w:hAnsi="Calibri"/>
          <w:color w:val="0B1F3A"/>
          <w:sz w:val="20"/>
        </w:rPr>
        <w:t>76</w:t>
      </w:r>
    </w:p>
    <w:p>
      <w:pPr>
        <w:spacing w:after="60"/>
      </w:pPr>
      <w:r>
        <w:rPr>
          <w:rFonts w:ascii="Calibri" w:hAnsi="Calibri"/>
          <w:b/>
          <w:color w:val="0B1F3A"/>
          <w:sz w:val="20"/>
        </w:rPr>
        <w:t xml:space="preserve">Figure 11.8  </w:t>
      </w:r>
      <w:r>
        <w:rPr>
          <w:rFonts w:ascii="Calibri" w:hAnsi="Calibri"/>
          <w:color w:val="333333"/>
          <w:sz w:val="20"/>
        </w:rPr>
        <w:t>Books List View</w:t>
      </w:r>
      <w:r>
        <w:rPr>
          <w:color w:val="666666"/>
          <w:sz w:val="16"/>
        </w:rPr>
        <w:t xml:space="preserve">  .............................................  </w:t>
      </w:r>
      <w:r>
        <w:rPr>
          <w:rFonts w:ascii="Calibri" w:hAnsi="Calibri"/>
          <w:color w:val="0B1F3A"/>
          <w:sz w:val="20"/>
        </w:rPr>
        <w:t>76</w:t>
      </w:r>
    </w:p>
    <w:p>
      <w:pPr>
        <w:spacing w:after="60"/>
      </w:pPr>
      <w:r>
        <w:rPr>
          <w:rFonts w:ascii="Calibri" w:hAnsi="Calibri"/>
          <w:b/>
          <w:color w:val="0B1F3A"/>
          <w:sz w:val="20"/>
        </w:rPr>
        <w:t xml:space="preserve">Figure 11.9  </w:t>
      </w:r>
      <w:r>
        <w:rPr>
          <w:rFonts w:ascii="Calibri" w:hAnsi="Calibri"/>
          <w:color w:val="333333"/>
          <w:sz w:val="20"/>
        </w:rPr>
        <w:t>User Messaging Window</w:t>
      </w:r>
      <w:r>
        <w:rPr>
          <w:color w:val="666666"/>
          <w:sz w:val="16"/>
        </w:rPr>
        <w:t xml:space="preserve">  .......................................  </w:t>
      </w:r>
      <w:r>
        <w:rPr>
          <w:rFonts w:ascii="Calibri" w:hAnsi="Calibri"/>
          <w:color w:val="0B1F3A"/>
          <w:sz w:val="20"/>
        </w:rPr>
        <w:t>76</w:t>
      </w:r>
    </w:p>
    <w:p>
      <w:pPr>
        <w:spacing w:after="60"/>
      </w:pPr>
      <w:r>
        <w:rPr>
          <w:rFonts w:ascii="Calibri" w:hAnsi="Calibri"/>
          <w:b/>
          <w:color w:val="0B1F3A"/>
          <w:sz w:val="20"/>
        </w:rPr>
        <w:t xml:space="preserve">Figure 11.10  </w:t>
      </w:r>
      <w:r>
        <w:rPr>
          <w:rFonts w:ascii="Calibri" w:hAnsi="Calibri"/>
          <w:color w:val="333333"/>
          <w:sz w:val="20"/>
        </w:rPr>
        <w:t>Admin Inbox</w:t>
      </w:r>
      <w:r>
        <w:rPr>
          <w:color w:val="666666"/>
          <w:sz w:val="16"/>
        </w:rPr>
        <w:t xml:space="preserve">  .................................................  </w:t>
      </w:r>
      <w:r>
        <w:rPr>
          <w:rFonts w:ascii="Calibri" w:hAnsi="Calibri"/>
          <w:color w:val="0B1F3A"/>
          <w:sz w:val="20"/>
        </w:rPr>
        <w:t>76</w:t>
      </w:r>
    </w:p>
    <w:p>
      <w:pPr>
        <w:spacing w:after="60"/>
      </w:pPr>
      <w:r>
        <w:rPr>
          <w:rFonts w:ascii="Calibri" w:hAnsi="Calibri"/>
          <w:b/>
          <w:color w:val="0B1F3A"/>
          <w:sz w:val="20"/>
        </w:rPr>
        <w:t xml:space="preserve">Figure 11.11  </w:t>
      </w:r>
      <w:r>
        <w:rPr>
          <w:rFonts w:ascii="Calibri" w:hAnsi="Calibri"/>
          <w:color w:val="333333"/>
          <w:sz w:val="20"/>
        </w:rPr>
        <w:t>Pie Chart Analytics</w:t>
      </w:r>
      <w:r>
        <w:rPr>
          <w:color w:val="666666"/>
          <w:sz w:val="16"/>
        </w:rPr>
        <w:t xml:space="preserve">  .........................................  </w:t>
      </w:r>
      <w:r>
        <w:rPr>
          <w:rFonts w:ascii="Calibri" w:hAnsi="Calibri"/>
          <w:color w:val="0B1F3A"/>
          <w:sz w:val="20"/>
        </w:rPr>
        <w:t>77</w:t>
      </w:r>
    </w:p>
    <w:p>
      <w:pPr>
        <w:spacing w:after="60"/>
      </w:pPr>
      <w:r>
        <w:rPr>
          <w:rFonts w:ascii="Calibri" w:hAnsi="Calibri"/>
          <w:b/>
          <w:color w:val="0B1F3A"/>
          <w:sz w:val="20"/>
        </w:rPr>
        <w:t xml:space="preserve">Figure 11.12  </w:t>
      </w:r>
      <w:r>
        <w:rPr>
          <w:rFonts w:ascii="Calibri" w:hAnsi="Calibri"/>
          <w:color w:val="333333"/>
          <w:sz w:val="20"/>
        </w:rPr>
        <w:t>Bar Chart Analytics</w:t>
      </w:r>
      <w:r>
        <w:rPr>
          <w:color w:val="666666"/>
          <w:sz w:val="16"/>
        </w:rPr>
        <w:t xml:space="preserve">  .........................................  </w:t>
      </w:r>
      <w:r>
        <w:rPr>
          <w:rFonts w:ascii="Calibri" w:hAnsi="Calibri"/>
          <w:color w:val="0B1F3A"/>
          <w:sz w:val="20"/>
        </w:rPr>
        <w:t>77</w:t>
      </w:r>
    </w:p>
    <w:p>
      <w:pPr>
        <w:spacing w:after="60"/>
      </w:pPr>
      <w:r>
        <w:rPr>
          <w:rFonts w:ascii="Calibri" w:hAnsi="Calibri"/>
          <w:b/>
          <w:color w:val="0B1F3A"/>
          <w:sz w:val="20"/>
        </w:rPr>
        <w:t xml:space="preserve">Figure 11.13  </w:t>
      </w:r>
      <w:r>
        <w:rPr>
          <w:rFonts w:ascii="Calibri" w:hAnsi="Calibri"/>
          <w:color w:val="333333"/>
          <w:sz w:val="20"/>
        </w:rPr>
        <w:t>User Activity Log</w:t>
      </w:r>
      <w:r>
        <w:rPr>
          <w:color w:val="666666"/>
          <w:sz w:val="16"/>
        </w:rPr>
        <w:t xml:space="preserve">  ...........................................  </w:t>
      </w:r>
      <w:r>
        <w:rPr>
          <w:rFonts w:ascii="Calibri" w:hAnsi="Calibri"/>
          <w:color w:val="0B1F3A"/>
          <w:sz w:val="20"/>
        </w:rPr>
        <w:t>77</w:t>
      </w:r>
    </w:p>
    <w:p>
      <w:pPr>
        <w:spacing w:after="60"/>
      </w:pPr>
      <w:r>
        <w:rPr>
          <w:rFonts w:ascii="Calibri" w:hAnsi="Calibri"/>
          <w:b/>
          <w:color w:val="0B1F3A"/>
          <w:sz w:val="20"/>
        </w:rPr>
        <w:t xml:space="preserve">Figure 11.14  </w:t>
      </w:r>
      <w:r>
        <w:rPr>
          <w:rFonts w:ascii="Calibri" w:hAnsi="Calibri"/>
          <w:color w:val="333333"/>
          <w:sz w:val="20"/>
        </w:rPr>
        <w:t>Permission Manager</w:t>
      </w:r>
      <w:r>
        <w:rPr>
          <w:color w:val="666666"/>
          <w:sz w:val="16"/>
        </w:rPr>
        <w:t xml:space="preserve">  ..........................................  </w:t>
      </w:r>
      <w:r>
        <w:rPr>
          <w:rFonts w:ascii="Calibri" w:hAnsi="Calibri"/>
          <w:color w:val="0B1F3A"/>
          <w:sz w:val="20"/>
        </w:rPr>
        <w:t>77</w:t>
      </w:r>
    </w:p>
    <w:p>
      <w:pPr>
        <w:spacing w:after="60"/>
      </w:pPr>
      <w:r>
        <w:rPr>
          <w:rFonts w:ascii="Calibri" w:hAnsi="Calibri"/>
          <w:b/>
          <w:color w:val="0B1F3A"/>
          <w:sz w:val="20"/>
        </w:rPr>
        <w:t xml:space="preserve">Figure 12.1  </w:t>
      </w:r>
      <w:r>
        <w:rPr>
          <w:rFonts w:ascii="Calibri" w:hAnsi="Calibri"/>
          <w:color w:val="333333"/>
          <w:sz w:val="20"/>
        </w:rPr>
        <w:t>Test Execution Console</w:t>
      </w:r>
      <w:r>
        <w:rPr>
          <w:color w:val="666666"/>
          <w:sz w:val="16"/>
        </w:rPr>
        <w:t xml:space="preserve">  ......................................  </w:t>
      </w:r>
      <w:r>
        <w:rPr>
          <w:rFonts w:ascii="Calibri" w:hAnsi="Calibri"/>
          <w:color w:val="0B1F3A"/>
          <w:sz w:val="20"/>
        </w:rPr>
        <w:t>83</w:t>
      </w:r>
    </w:p>
    <w:p>
      <w:pPr>
        <w:spacing w:after="60"/>
      </w:pPr>
      <w:r>
        <w:rPr>
          <w:rFonts w:ascii="Calibri" w:hAnsi="Calibri"/>
          <w:b/>
          <w:color w:val="0B1F3A"/>
          <w:sz w:val="20"/>
        </w:rPr>
        <w:t xml:space="preserve">Figure 13.1-13.25  </w:t>
      </w:r>
      <w:r>
        <w:rPr>
          <w:rFonts w:ascii="Calibri" w:hAnsi="Calibri"/>
          <w:color w:val="333333"/>
          <w:sz w:val="20"/>
        </w:rPr>
        <w:t>Application Output Screenshots</w:t>
      </w:r>
      <w:r>
        <w:rPr>
          <w:color w:val="666666"/>
          <w:sz w:val="16"/>
        </w:rPr>
        <w:t xml:space="preserve">  ..............................  </w:t>
      </w:r>
      <w:r>
        <w:rPr>
          <w:rFonts w:ascii="Calibri" w:hAnsi="Calibri"/>
          <w:color w:val="0B1F3A"/>
          <w:sz w:val="20"/>
        </w:rPr>
        <w:t>84-91</w:t>
      </w:r>
    </w:p>
    <w:p>
      <w:pPr>
        <w:spacing w:after="60"/>
      </w:pPr>
      <w:r>
        <w:rPr>
          <w:rFonts w:ascii="Calibri" w:hAnsi="Calibri"/>
          <w:b/>
          <w:color w:val="0B1F3A"/>
          <w:sz w:val="20"/>
        </w:rPr>
        <w:t xml:space="preserve">Figure 15.1  </w:t>
      </w:r>
      <w:r>
        <w:rPr>
          <w:rFonts w:ascii="Calibri" w:hAnsi="Calibri"/>
          <w:color w:val="333333"/>
          <w:sz w:val="20"/>
        </w:rPr>
        <w:t>Future Roadmap Visualization</w:t>
      </w:r>
      <w:r>
        <w:rPr>
          <w:color w:val="666666"/>
          <w:sz w:val="16"/>
        </w:rPr>
        <w:t xml:space="preserve">  ................................  </w:t>
      </w:r>
      <w:r>
        <w:rPr>
          <w:rFonts w:ascii="Calibri" w:hAnsi="Calibri"/>
          <w:color w:val="0B1F3A"/>
          <w:sz w:val="20"/>
        </w:rPr>
        <w:t>103</w:t>
      </w:r>
    </w:p>
    <w:p>
      <w:r>
        <w:br w:type="page"/>
      </w:r>
    </w:p>
    <w:p>
      <w:pPr>
        <w:spacing w:before="240" w:after="120"/>
      </w:pPr>
      <w:r>
        <w:rPr>
          <w:rFonts w:ascii="Calibri" w:hAnsi="Calibri"/>
          <w:b/>
          <w:color w:val="0B1F3A"/>
          <w:sz w:val="36"/>
        </w:rPr>
        <w:t xml:space="preserve">  Table सूची | List of Tables</w:t>
      </w:r>
    </w:p>
    <w:p>
      <w:pPr>
        <w:pBdr>
          <w:bottom w:val="single" w:sz="12" w:space="1" w:color="B8860B"/>
        </w:pBdr>
        <w:spacing w:after="300"/>
      </w:pPr>
    </w:p>
    <w:p>
      <w:pPr>
        <w:spacing w:after="60"/>
      </w:pPr>
      <w:r>
        <w:rPr>
          <w:rFonts w:ascii="Calibri" w:hAnsi="Calibri"/>
          <w:b/>
          <w:color w:val="0B1F3A"/>
          <w:sz w:val="20"/>
        </w:rPr>
        <w:t xml:space="preserve">Table 1  </w:t>
      </w:r>
      <w:r>
        <w:rPr>
          <w:rFonts w:ascii="Calibri" w:hAnsi="Calibri"/>
          <w:color w:val="333333"/>
          <w:sz w:val="20"/>
        </w:rPr>
        <w:t>Project Scope - Functional Areas</w:t>
      </w:r>
      <w:r>
        <w:rPr>
          <w:color w:val="666666"/>
          <w:sz w:val="16"/>
        </w:rPr>
        <w:t xml:space="preserve">  ............................  </w:t>
      </w:r>
      <w:r>
        <w:rPr>
          <w:rFonts w:ascii="Calibri" w:hAnsi="Calibri"/>
          <w:color w:val="0B1F3A"/>
          <w:sz w:val="20"/>
        </w:rPr>
        <w:t>3</w:t>
      </w:r>
    </w:p>
    <w:p>
      <w:pPr>
        <w:spacing w:after="60"/>
      </w:pPr>
      <w:r>
        <w:rPr>
          <w:rFonts w:ascii="Calibri" w:hAnsi="Calibri"/>
          <w:b/>
          <w:color w:val="0B1F3A"/>
          <w:sz w:val="20"/>
        </w:rPr>
        <w:t xml:space="preserve">Table 2  </w:t>
      </w:r>
      <w:r>
        <w:rPr>
          <w:rFonts w:ascii="Calibri" w:hAnsi="Calibri"/>
          <w:color w:val="333333"/>
          <w:sz w:val="20"/>
        </w:rPr>
        <w:t>Documentation Structure</w:t>
      </w:r>
      <w:r>
        <w:rPr>
          <w:color w:val="666666"/>
          <w:sz w:val="16"/>
        </w:rPr>
        <w:t xml:space="preserve">  .....................................  </w:t>
      </w:r>
      <w:r>
        <w:rPr>
          <w:rFonts w:ascii="Calibri" w:hAnsi="Calibri"/>
          <w:color w:val="0B1F3A"/>
          <w:sz w:val="20"/>
        </w:rPr>
        <w:t>4</w:t>
      </w:r>
    </w:p>
    <w:p>
      <w:pPr>
        <w:spacing w:after="60"/>
      </w:pPr>
      <w:r>
        <w:rPr>
          <w:rFonts w:ascii="Calibri" w:hAnsi="Calibri"/>
          <w:b/>
          <w:color w:val="0B1F3A"/>
          <w:sz w:val="20"/>
        </w:rPr>
        <w:t xml:space="preserve">Table 3  </w:t>
      </w:r>
      <w:r>
        <w:rPr>
          <w:rFonts w:ascii="Calibri" w:hAnsi="Calibri"/>
          <w:color w:val="333333"/>
          <w:sz w:val="20"/>
        </w:rPr>
        <w:t>Comparative Analysis vs Existing Solutions</w:t>
      </w:r>
      <w:r>
        <w:rPr>
          <w:color w:val="666666"/>
          <w:sz w:val="16"/>
        </w:rPr>
        <w:t xml:space="preserve">  ..................  </w:t>
      </w:r>
      <w:r>
        <w:rPr>
          <w:rFonts w:ascii="Calibri" w:hAnsi="Calibri"/>
          <w:color w:val="0B1F3A"/>
          <w:sz w:val="20"/>
        </w:rPr>
        <w:t>10</w:t>
      </w:r>
    </w:p>
    <w:p>
      <w:pPr>
        <w:spacing w:after="60"/>
      </w:pPr>
      <w:r>
        <w:rPr>
          <w:rFonts w:ascii="Calibri" w:hAnsi="Calibri"/>
          <w:b/>
          <w:color w:val="0B1F3A"/>
          <w:sz w:val="20"/>
        </w:rPr>
        <w:t xml:space="preserve">Table 4  </w:t>
      </w:r>
      <w:r>
        <w:rPr>
          <w:rFonts w:ascii="Calibri" w:hAnsi="Calibri"/>
          <w:color w:val="333333"/>
          <w:sz w:val="20"/>
        </w:rPr>
        <w:t>Project Success Criteria</w:t>
      </w:r>
      <w:r>
        <w:rPr>
          <w:color w:val="666666"/>
          <w:sz w:val="16"/>
        </w:rPr>
        <w:t xml:space="preserve">  ....................................  </w:t>
      </w:r>
      <w:r>
        <w:rPr>
          <w:rFonts w:ascii="Calibri" w:hAnsi="Calibri"/>
          <w:color w:val="0B1F3A"/>
          <w:sz w:val="20"/>
        </w:rPr>
        <w:t>16</w:t>
      </w:r>
    </w:p>
    <w:p>
      <w:pPr>
        <w:spacing w:after="60"/>
      </w:pPr>
      <w:r>
        <w:rPr>
          <w:rFonts w:ascii="Calibri" w:hAnsi="Calibri"/>
          <w:b/>
          <w:color w:val="0B1F3A"/>
          <w:sz w:val="20"/>
        </w:rPr>
        <w:t xml:space="preserve">Table 5  </w:t>
      </w:r>
      <w:r>
        <w:rPr>
          <w:rFonts w:ascii="Calibri" w:hAnsi="Calibri"/>
          <w:color w:val="333333"/>
          <w:sz w:val="20"/>
        </w:rPr>
        <w:t>Hardware Requirements</w:t>
      </w:r>
      <w:r>
        <w:rPr>
          <w:color w:val="666666"/>
          <w:sz w:val="16"/>
        </w:rPr>
        <w:t xml:space="preserve">  .......................................  </w:t>
      </w:r>
      <w:r>
        <w:rPr>
          <w:rFonts w:ascii="Calibri" w:hAnsi="Calibri"/>
          <w:color w:val="0B1F3A"/>
          <w:sz w:val="20"/>
        </w:rPr>
        <w:t>18</w:t>
      </w:r>
    </w:p>
    <w:p>
      <w:pPr>
        <w:spacing w:after="60"/>
      </w:pPr>
      <w:r>
        <w:rPr>
          <w:rFonts w:ascii="Calibri" w:hAnsi="Calibri"/>
          <w:b/>
          <w:color w:val="0B1F3A"/>
          <w:sz w:val="20"/>
        </w:rPr>
        <w:t xml:space="preserve">Table 6  </w:t>
      </w:r>
      <w:r>
        <w:rPr>
          <w:rFonts w:ascii="Calibri" w:hAnsi="Calibri"/>
          <w:color w:val="333333"/>
          <w:sz w:val="20"/>
        </w:rPr>
        <w:t>Software Requirements</w:t>
      </w:r>
      <w:r>
        <w:rPr>
          <w:color w:val="666666"/>
          <w:sz w:val="16"/>
        </w:rPr>
        <w:t xml:space="preserve">  .......................................  </w:t>
      </w:r>
      <w:r>
        <w:rPr>
          <w:rFonts w:ascii="Calibri" w:hAnsi="Calibri"/>
          <w:color w:val="0B1F3A"/>
          <w:sz w:val="20"/>
        </w:rPr>
        <w:t>19</w:t>
      </w:r>
    </w:p>
    <w:p>
      <w:pPr>
        <w:spacing w:after="60"/>
      </w:pPr>
      <w:r>
        <w:rPr>
          <w:rFonts w:ascii="Calibri" w:hAnsi="Calibri"/>
          <w:b/>
          <w:color w:val="0B1F3A"/>
          <w:sz w:val="20"/>
        </w:rPr>
        <w:t xml:space="preserve">Table 7  </w:t>
      </w:r>
      <w:r>
        <w:rPr>
          <w:rFonts w:ascii="Calibri" w:hAnsi="Calibri"/>
          <w:color w:val="333333"/>
          <w:sz w:val="20"/>
        </w:rPr>
        <w:t>Non-Functional Requirements</w:t>
      </w:r>
      <w:r>
        <w:rPr>
          <w:color w:val="666666"/>
          <w:sz w:val="16"/>
        </w:rPr>
        <w:t xml:space="preserve">  .................................  </w:t>
      </w:r>
      <w:r>
        <w:rPr>
          <w:rFonts w:ascii="Calibri" w:hAnsi="Calibri"/>
          <w:color w:val="0B1F3A"/>
          <w:sz w:val="20"/>
        </w:rPr>
        <w:t>23</w:t>
      </w:r>
    </w:p>
    <w:p>
      <w:pPr>
        <w:spacing w:after="60"/>
      </w:pPr>
      <w:r>
        <w:rPr>
          <w:rFonts w:ascii="Calibri" w:hAnsi="Calibri"/>
          <w:b/>
          <w:color w:val="0B1F3A"/>
          <w:sz w:val="20"/>
        </w:rPr>
        <w:t xml:space="preserve">Table 8  </w:t>
      </w:r>
      <w:r>
        <w:rPr>
          <w:rFonts w:ascii="Calibri" w:hAnsi="Calibri"/>
          <w:color w:val="333333"/>
          <w:sz w:val="20"/>
        </w:rPr>
        <w:t>User Roles &amp; Permissions Matrix</w:t>
      </w:r>
      <w:r>
        <w:rPr>
          <w:color w:val="666666"/>
          <w:sz w:val="16"/>
        </w:rPr>
        <w:t xml:space="preserve">  .............................  </w:t>
      </w:r>
      <w:r>
        <w:rPr>
          <w:rFonts w:ascii="Calibri" w:hAnsi="Calibri"/>
          <w:color w:val="0B1F3A"/>
          <w:sz w:val="20"/>
        </w:rPr>
        <w:t>25</w:t>
      </w:r>
    </w:p>
    <w:p>
      <w:pPr>
        <w:spacing w:after="60"/>
      </w:pPr>
      <w:r>
        <w:rPr>
          <w:rFonts w:ascii="Calibri" w:hAnsi="Calibri"/>
          <w:b/>
          <w:color w:val="0B1F3A"/>
          <w:sz w:val="20"/>
        </w:rPr>
        <w:t xml:space="preserve">Table 9  </w:t>
      </w:r>
      <w:r>
        <w:rPr>
          <w:rFonts w:ascii="Calibri" w:hAnsi="Calibri"/>
          <w:color w:val="333333"/>
          <w:sz w:val="20"/>
        </w:rPr>
        <w:t>Project Cost Breakdown</w:t>
      </w:r>
      <w:r>
        <w:rPr>
          <w:color w:val="666666"/>
          <w:sz w:val="16"/>
        </w:rPr>
        <w:t xml:space="preserve">  ......................................  </w:t>
      </w:r>
      <w:r>
        <w:rPr>
          <w:rFonts w:ascii="Calibri" w:hAnsi="Calibri"/>
          <w:color w:val="0B1F3A"/>
          <w:sz w:val="20"/>
        </w:rPr>
        <w:t>28</w:t>
      </w:r>
    </w:p>
    <w:p>
      <w:pPr>
        <w:spacing w:after="60"/>
      </w:pPr>
      <w:r>
        <w:rPr>
          <w:rFonts w:ascii="Calibri" w:hAnsi="Calibri"/>
          <w:b/>
          <w:color w:val="0B1F3A"/>
          <w:sz w:val="20"/>
        </w:rPr>
        <w:t xml:space="preserve">Table 10  </w:t>
      </w:r>
      <w:r>
        <w:rPr>
          <w:rFonts w:ascii="Calibri" w:hAnsi="Calibri"/>
          <w:color w:val="333333"/>
          <w:sz w:val="20"/>
        </w:rPr>
        <w:t>Project Schedule (16-week)</w:t>
      </w:r>
      <w:r>
        <w:rPr>
          <w:color w:val="666666"/>
          <w:sz w:val="16"/>
        </w:rPr>
        <w:t xml:space="preserve">  ..................................  </w:t>
      </w:r>
      <w:r>
        <w:rPr>
          <w:rFonts w:ascii="Calibri" w:hAnsi="Calibri"/>
          <w:color w:val="0B1F3A"/>
          <w:sz w:val="20"/>
        </w:rPr>
        <w:t>31</w:t>
      </w:r>
    </w:p>
    <w:p>
      <w:pPr>
        <w:spacing w:after="60"/>
      </w:pPr>
      <w:r>
        <w:rPr>
          <w:rFonts w:ascii="Calibri" w:hAnsi="Calibri"/>
          <w:b/>
          <w:color w:val="0B1F3A"/>
          <w:sz w:val="20"/>
        </w:rPr>
        <w:t xml:space="preserve">Table 11  </w:t>
      </w:r>
      <w:r>
        <w:rPr>
          <w:rFonts w:ascii="Calibri" w:hAnsi="Calibri"/>
          <w:color w:val="333333"/>
          <w:sz w:val="20"/>
        </w:rPr>
        <w:t>Risk Assessment Matrix</w:t>
      </w:r>
      <w:r>
        <w:rPr>
          <w:color w:val="666666"/>
          <w:sz w:val="16"/>
        </w:rPr>
        <w:t xml:space="preserve">  ......................................  </w:t>
      </w:r>
      <w:r>
        <w:rPr>
          <w:rFonts w:ascii="Calibri" w:hAnsi="Calibri"/>
          <w:color w:val="0B1F3A"/>
          <w:sz w:val="20"/>
        </w:rPr>
        <w:t>32</w:t>
      </w:r>
    </w:p>
    <w:p>
      <w:pPr>
        <w:spacing w:after="60"/>
      </w:pPr>
      <w:r>
        <w:rPr>
          <w:rFonts w:ascii="Calibri" w:hAnsi="Calibri"/>
          <w:b/>
          <w:color w:val="0B1F3A"/>
          <w:sz w:val="20"/>
        </w:rPr>
        <w:t xml:space="preserve">Table 12  </w:t>
      </w:r>
      <w:r>
        <w:rPr>
          <w:rFonts w:ascii="Calibri" w:hAnsi="Calibri"/>
          <w:color w:val="333333"/>
          <w:sz w:val="20"/>
        </w:rPr>
        <w:t>Presentation Layer Files</w:t>
      </w:r>
      <w:r>
        <w:rPr>
          <w:color w:val="666666"/>
          <w:sz w:val="16"/>
        </w:rPr>
        <w:t xml:space="preserve">  ....................................  </w:t>
      </w:r>
      <w:r>
        <w:rPr>
          <w:rFonts w:ascii="Calibri" w:hAnsi="Calibri"/>
          <w:color w:val="0B1F3A"/>
          <w:sz w:val="20"/>
        </w:rPr>
        <w:t>35</w:t>
      </w:r>
    </w:p>
    <w:p>
      <w:pPr>
        <w:spacing w:after="60"/>
      </w:pPr>
      <w:r>
        <w:rPr>
          <w:rFonts w:ascii="Calibri" w:hAnsi="Calibri"/>
          <w:b/>
          <w:color w:val="0B1F3A"/>
          <w:sz w:val="20"/>
        </w:rPr>
        <w:t xml:space="preserve">Table 13  </w:t>
      </w:r>
      <w:r>
        <w:rPr>
          <w:rFonts w:ascii="Calibri" w:hAnsi="Calibri"/>
          <w:color w:val="333333"/>
          <w:sz w:val="20"/>
        </w:rPr>
        <w:t>Design Patterns Implemented</w:t>
      </w:r>
      <w:r>
        <w:rPr>
          <w:color w:val="666666"/>
          <w:sz w:val="16"/>
        </w:rPr>
        <w:t xml:space="preserve">  .................................  </w:t>
      </w:r>
      <w:r>
        <w:rPr>
          <w:rFonts w:ascii="Calibri" w:hAnsi="Calibri"/>
          <w:color w:val="0B1F3A"/>
          <w:sz w:val="20"/>
        </w:rPr>
        <w:t>38</w:t>
      </w:r>
    </w:p>
    <w:p>
      <w:pPr>
        <w:spacing w:after="60"/>
      </w:pPr>
      <w:r>
        <w:rPr>
          <w:rFonts w:ascii="Calibri" w:hAnsi="Calibri"/>
          <w:b/>
          <w:color w:val="0B1F3A"/>
          <w:sz w:val="20"/>
        </w:rPr>
        <w:t xml:space="preserve">Table 14  </w:t>
      </w:r>
      <w:r>
        <w:rPr>
          <w:rFonts w:ascii="Calibri" w:hAnsi="Calibri"/>
          <w:color w:val="333333"/>
          <w:sz w:val="20"/>
        </w:rPr>
        <w:t>GUI Framework Comparison</w:t>
      </w:r>
      <w:r>
        <w:rPr>
          <w:color w:val="666666"/>
          <w:sz w:val="16"/>
        </w:rPr>
        <w:t xml:space="preserve">  ....................................  </w:t>
      </w:r>
      <w:r>
        <w:rPr>
          <w:rFonts w:ascii="Calibri" w:hAnsi="Calibri"/>
          <w:color w:val="0B1F3A"/>
          <w:sz w:val="20"/>
        </w:rPr>
        <w:t>42</w:t>
      </w:r>
    </w:p>
    <w:p>
      <w:pPr>
        <w:spacing w:after="60"/>
      </w:pPr>
      <w:r>
        <w:rPr>
          <w:rFonts w:ascii="Calibri" w:hAnsi="Calibri"/>
          <w:b/>
          <w:color w:val="0B1F3A"/>
          <w:sz w:val="20"/>
        </w:rPr>
        <w:t xml:space="preserve">Table 15  </w:t>
      </w:r>
      <w:r>
        <w:rPr>
          <w:rFonts w:ascii="Calibri" w:hAnsi="Calibri"/>
          <w:color w:val="333333"/>
          <w:sz w:val="20"/>
        </w:rPr>
        <w:t>Database Comparison</w:t>
      </w:r>
      <w:r>
        <w:rPr>
          <w:color w:val="666666"/>
          <w:sz w:val="16"/>
        </w:rPr>
        <w:t xml:space="preserve">  .........................................  </w:t>
      </w:r>
      <w:r>
        <w:rPr>
          <w:rFonts w:ascii="Calibri" w:hAnsi="Calibri"/>
          <w:color w:val="0B1F3A"/>
          <w:sz w:val="20"/>
        </w:rPr>
        <w:t>43</w:t>
      </w:r>
    </w:p>
    <w:p>
      <w:pPr>
        <w:spacing w:after="60"/>
      </w:pPr>
      <w:r>
        <w:rPr>
          <w:rFonts w:ascii="Calibri" w:hAnsi="Calibri"/>
          <w:b/>
          <w:color w:val="0B1F3A"/>
          <w:sz w:val="20"/>
        </w:rPr>
        <w:t xml:space="preserve">Table 16  </w:t>
      </w:r>
      <w:r>
        <w:rPr>
          <w:rFonts w:ascii="Calibri" w:hAnsi="Calibri"/>
          <w:color w:val="333333"/>
          <w:sz w:val="20"/>
        </w:rPr>
        <w:t>Password Hashing Comparison</w:t>
      </w:r>
      <w:r>
        <w:rPr>
          <w:color w:val="666666"/>
          <w:sz w:val="16"/>
        </w:rPr>
        <w:t xml:space="preserve">  .................................  </w:t>
      </w:r>
      <w:r>
        <w:rPr>
          <w:rFonts w:ascii="Calibri" w:hAnsi="Calibri"/>
          <w:color w:val="0B1F3A"/>
          <w:sz w:val="20"/>
        </w:rPr>
        <w:t>44</w:t>
      </w:r>
    </w:p>
    <w:p>
      <w:pPr>
        <w:spacing w:after="60"/>
      </w:pPr>
      <w:r>
        <w:rPr>
          <w:rFonts w:ascii="Calibri" w:hAnsi="Calibri"/>
          <w:b/>
          <w:color w:val="0B1F3A"/>
          <w:sz w:val="20"/>
        </w:rPr>
        <w:t xml:space="preserve">Table 17  </w:t>
      </w:r>
      <w:r>
        <w:rPr>
          <w:rFonts w:ascii="Calibri" w:hAnsi="Calibri"/>
          <w:color w:val="333333"/>
          <w:sz w:val="20"/>
        </w:rPr>
        <w:t>Supporting Python Libraries</w:t>
      </w:r>
      <w:r>
        <w:rPr>
          <w:color w:val="666666"/>
          <w:sz w:val="16"/>
        </w:rPr>
        <w:t xml:space="preserve">  .................................  </w:t>
      </w:r>
      <w:r>
        <w:rPr>
          <w:rFonts w:ascii="Calibri" w:hAnsi="Calibri"/>
          <w:color w:val="0B1F3A"/>
          <w:sz w:val="20"/>
        </w:rPr>
        <w:t>45</w:t>
      </w:r>
    </w:p>
    <w:p>
      <w:pPr>
        <w:spacing w:after="60"/>
      </w:pPr>
      <w:r>
        <w:rPr>
          <w:rFonts w:ascii="Calibri" w:hAnsi="Calibri"/>
          <w:b/>
          <w:color w:val="0B1F3A"/>
          <w:sz w:val="20"/>
        </w:rPr>
        <w:t xml:space="preserve">Tables 18-23  </w:t>
      </w:r>
      <w:r>
        <w:rPr>
          <w:rFonts w:ascii="Calibri" w:hAnsi="Calibri"/>
          <w:color w:val="333333"/>
          <w:sz w:val="20"/>
        </w:rPr>
        <w:t>Database Table Schemas</w:t>
      </w:r>
      <w:r>
        <w:rPr>
          <w:color w:val="666666"/>
          <w:sz w:val="16"/>
        </w:rPr>
        <w:t xml:space="preserve">  ......................................  </w:t>
      </w:r>
      <w:r>
        <w:rPr>
          <w:rFonts w:ascii="Calibri" w:hAnsi="Calibri"/>
          <w:color w:val="0B1F3A"/>
          <w:sz w:val="20"/>
        </w:rPr>
        <w:t>48-52</w:t>
      </w:r>
    </w:p>
    <w:p>
      <w:pPr>
        <w:spacing w:after="60"/>
      </w:pPr>
      <w:r>
        <w:rPr>
          <w:rFonts w:ascii="Calibri" w:hAnsi="Calibri"/>
          <w:b/>
          <w:color w:val="0B1F3A"/>
          <w:sz w:val="20"/>
        </w:rPr>
        <w:t xml:space="preserve">Table 24  </w:t>
      </w:r>
      <w:r>
        <w:rPr>
          <w:rFonts w:ascii="Calibri" w:hAnsi="Calibri"/>
          <w:color w:val="333333"/>
          <w:sz w:val="20"/>
        </w:rPr>
        <w:t>Role Hierarchy</w:t>
      </w:r>
      <w:r>
        <w:rPr>
          <w:color w:val="666666"/>
          <w:sz w:val="16"/>
        </w:rPr>
        <w:t xml:space="preserve">  ..............................................  </w:t>
      </w:r>
      <w:r>
        <w:rPr>
          <w:rFonts w:ascii="Calibri" w:hAnsi="Calibri"/>
          <w:color w:val="0B1F3A"/>
          <w:sz w:val="20"/>
        </w:rPr>
        <w:t>67</w:t>
      </w:r>
    </w:p>
    <w:p>
      <w:pPr>
        <w:spacing w:after="60"/>
      </w:pPr>
      <w:r>
        <w:rPr>
          <w:rFonts w:ascii="Calibri" w:hAnsi="Calibri"/>
          <w:b/>
          <w:color w:val="0B1F3A"/>
          <w:sz w:val="20"/>
        </w:rPr>
        <w:t xml:space="preserve">Table 25  </w:t>
      </w:r>
      <w:r>
        <w:rPr>
          <w:rFonts w:ascii="Calibri" w:hAnsi="Calibri"/>
          <w:color w:val="333333"/>
          <w:sz w:val="20"/>
        </w:rPr>
        <w:t>OWASP Top 10 Mitigation</w:t>
      </w:r>
      <w:r>
        <w:rPr>
          <w:color w:val="666666"/>
          <w:sz w:val="16"/>
        </w:rPr>
        <w:t xml:space="preserve">  .....................................  </w:t>
      </w:r>
      <w:r>
        <w:rPr>
          <w:rFonts w:ascii="Calibri" w:hAnsi="Calibri"/>
          <w:color w:val="0B1F3A"/>
          <w:sz w:val="20"/>
        </w:rPr>
        <w:t>70</w:t>
      </w:r>
    </w:p>
    <w:p>
      <w:pPr>
        <w:spacing w:after="60"/>
      </w:pPr>
      <w:r>
        <w:rPr>
          <w:rFonts w:ascii="Calibri" w:hAnsi="Calibri"/>
          <w:b/>
          <w:color w:val="0B1F3A"/>
          <w:sz w:val="20"/>
        </w:rPr>
        <w:t xml:space="preserve">Table 26  </w:t>
      </w:r>
      <w:r>
        <w:rPr>
          <w:rFonts w:ascii="Calibri" w:hAnsi="Calibri"/>
          <w:color w:val="333333"/>
          <w:sz w:val="20"/>
        </w:rPr>
        <w:t>UI Color Palette</w:t>
      </w:r>
      <w:r>
        <w:rPr>
          <w:color w:val="666666"/>
          <w:sz w:val="16"/>
        </w:rPr>
        <w:t xml:space="preserve">  ............................................  </w:t>
      </w:r>
      <w:r>
        <w:rPr>
          <w:rFonts w:ascii="Calibri" w:hAnsi="Calibri"/>
          <w:color w:val="0B1F3A"/>
          <w:sz w:val="20"/>
        </w:rPr>
        <w:t>72</w:t>
      </w:r>
    </w:p>
    <w:p>
      <w:pPr>
        <w:spacing w:after="60"/>
      </w:pPr>
      <w:r>
        <w:rPr>
          <w:rFonts w:ascii="Calibri" w:hAnsi="Calibri"/>
          <w:b/>
          <w:color w:val="0B1F3A"/>
          <w:sz w:val="20"/>
        </w:rPr>
        <w:t xml:space="preserve">Tables 27-31  </w:t>
      </w:r>
      <w:r>
        <w:rPr>
          <w:rFonts w:ascii="Calibri" w:hAnsi="Calibri"/>
          <w:color w:val="333333"/>
          <w:sz w:val="20"/>
        </w:rPr>
        <w:t>Test Cases &amp; Bug Tracking</w:t>
      </w:r>
      <w:r>
        <w:rPr>
          <w:color w:val="666666"/>
          <w:sz w:val="16"/>
        </w:rPr>
        <w:t xml:space="preserve">  ...................................  </w:t>
      </w:r>
      <w:r>
        <w:rPr>
          <w:rFonts w:ascii="Calibri" w:hAnsi="Calibri"/>
          <w:color w:val="0B1F3A"/>
          <w:sz w:val="20"/>
        </w:rPr>
        <w:t>78-83</w:t>
      </w:r>
    </w:p>
    <w:p>
      <w:pPr>
        <w:spacing w:after="60"/>
      </w:pPr>
      <w:r>
        <w:rPr>
          <w:rFonts w:ascii="Calibri" w:hAnsi="Calibri"/>
          <w:b/>
          <w:color w:val="0B1F3A"/>
          <w:sz w:val="20"/>
        </w:rPr>
        <w:t xml:space="preserve">Table 32  </w:t>
      </w:r>
      <w:r>
        <w:rPr>
          <w:rFonts w:ascii="Calibri" w:hAnsi="Calibri"/>
          <w:color w:val="333333"/>
          <w:sz w:val="20"/>
        </w:rPr>
        <w:t>Performance Benchmark</w:t>
      </w:r>
      <w:r>
        <w:rPr>
          <w:color w:val="666666"/>
          <w:sz w:val="16"/>
        </w:rPr>
        <w:t xml:space="preserve">  .......................................  </w:t>
      </w:r>
      <w:r>
        <w:rPr>
          <w:rFonts w:ascii="Calibri" w:hAnsi="Calibri"/>
          <w:color w:val="0B1F3A"/>
          <w:sz w:val="20"/>
        </w:rPr>
        <w:t>92</w:t>
      </w:r>
    </w:p>
    <w:p>
      <w:pPr>
        <w:spacing w:after="60"/>
      </w:pPr>
      <w:r>
        <w:rPr>
          <w:rFonts w:ascii="Calibri" w:hAnsi="Calibri"/>
          <w:b/>
          <w:color w:val="0B1F3A"/>
          <w:sz w:val="20"/>
        </w:rPr>
        <w:t xml:space="preserve">Tables 33-35  </w:t>
      </w:r>
      <w:r>
        <w:rPr>
          <w:rFonts w:ascii="Calibri" w:hAnsi="Calibri"/>
          <w:color w:val="333333"/>
          <w:sz w:val="20"/>
        </w:rPr>
        <w:t>Future Roadmap</w:t>
      </w:r>
      <w:r>
        <w:rPr>
          <w:color w:val="666666"/>
          <w:sz w:val="16"/>
        </w:rPr>
        <w:t xml:space="preserve">  ..............................................  </w:t>
      </w:r>
      <w:r>
        <w:rPr>
          <w:rFonts w:ascii="Calibri" w:hAnsi="Calibri"/>
          <w:color w:val="0B1F3A"/>
          <w:sz w:val="20"/>
        </w:rPr>
        <w:t>99-101</w:t>
      </w:r>
    </w:p>
    <w:p>
      <w:pPr>
        <w:spacing w:after="60"/>
      </w:pPr>
      <w:r>
        <w:rPr>
          <w:rFonts w:ascii="Calibri" w:hAnsi="Calibri"/>
          <w:b/>
          <w:color w:val="0B1F3A"/>
          <w:sz w:val="20"/>
        </w:rPr>
        <w:t xml:space="preserve">Table 36  </w:t>
      </w:r>
      <w:r>
        <w:rPr>
          <w:rFonts w:ascii="Calibri" w:hAnsi="Calibri"/>
          <w:color w:val="333333"/>
          <w:sz w:val="20"/>
        </w:rPr>
        <w:t>Skills Demonstrated</w:t>
      </w:r>
      <w:r>
        <w:rPr>
          <w:color w:val="666666"/>
          <w:sz w:val="16"/>
        </w:rPr>
        <w:t xml:space="preserve">  .........................................  </w:t>
      </w:r>
      <w:r>
        <w:rPr>
          <w:rFonts w:ascii="Calibri" w:hAnsi="Calibri"/>
          <w:color w:val="0B1F3A"/>
          <w:sz w:val="20"/>
        </w:rPr>
        <w:t>105</w:t>
      </w:r>
    </w:p>
    <w:p>
      <w:pPr>
        <w:spacing w:after="60"/>
      </w:pPr>
      <w:r>
        <w:rPr>
          <w:rFonts w:ascii="Calibri" w:hAnsi="Calibri"/>
          <w:b/>
          <w:color w:val="0B1F3A"/>
          <w:sz w:val="20"/>
        </w:rPr>
        <w:t xml:space="preserve">Tables 37-39  </w:t>
      </w:r>
      <w:r>
        <w:rPr>
          <w:rFonts w:ascii="Calibri" w:hAnsi="Calibri"/>
          <w:color w:val="333333"/>
          <w:sz w:val="20"/>
        </w:rPr>
        <w:t>Appendix Tables</w:t>
      </w:r>
      <w:r>
        <w:rPr>
          <w:color w:val="666666"/>
          <w:sz w:val="16"/>
        </w:rPr>
        <w:t xml:space="preserve">  .............................................  </w:t>
      </w:r>
      <w:r>
        <w:rPr>
          <w:rFonts w:ascii="Calibri" w:hAnsi="Calibri"/>
          <w:color w:val="0B1F3A"/>
          <w:sz w:val="20"/>
        </w:rPr>
        <w:t>108-110</w:t>
      </w:r>
    </w:p>
    <w:p>
      <w:r>
        <w:br w:type="page"/>
      </w:r>
    </w:p>
    <w:p>
      <w:pPr>
        <w:jc w:val="left"/>
      </w:pPr>
      <w:r>
        <w:rPr>
          <w:rFonts w:ascii="Calibri" w:hAnsi="Calibri"/>
          <w:b/>
          <w:caps/>
          <w:color w:val="B8860B"/>
          <w:sz w:val="26"/>
        </w:rPr>
        <w:t>CHAPTER 1</w:t>
      </w:r>
    </w:p>
    <w:p>
      <w:pPr>
        <w:jc w:val="left"/>
      </w:pPr>
      <w:r>
        <w:rPr>
          <w:rFonts w:ascii="Mangal" w:hAnsi="Mangal"/>
          <w:b/>
          <w:color w:val="0B1F3A"/>
          <w:sz w:val="52"/>
        </w:rPr>
        <w:t>परिचय</w:t>
      </w:r>
    </w:p>
    <w:p>
      <w:r>
        <w:rPr>
          <w:rFonts w:ascii="Calibri" w:hAnsi="Calibri"/>
          <w:i/>
          <w:color w:val="666666"/>
          <w:sz w:val="28"/>
        </w:rPr>
        <w:t>(Introduction)</w:t>
      </w:r>
    </w:p>
    <w:p>
      <w:pPr>
        <w:pBdr>
          <w:bottom w:val="single" w:sz="12" w:space="1" w:color="B8860B"/>
        </w:pBdr>
        <w:spacing w:after="240"/>
      </w:pPr>
    </w:p>
    <w:p>
      <w:pPr>
        <w:spacing w:before="240" w:after="120"/>
      </w:pPr>
      <w:r>
        <w:rPr>
          <w:rFonts w:ascii="Calibri" w:hAnsi="Calibri"/>
          <w:b/>
          <w:color w:val="0B1F3A"/>
          <w:sz w:val="36"/>
        </w:rPr>
        <w:t>1.1  Project का संक्षिप्त परिचय (Project Overview)</w:t>
      </w:r>
    </w:p>
    <w:p>
      <w:pPr>
        <w:spacing w:after="160" w:line="336" w:lineRule="auto"/>
        <w:ind w:firstLine="432"/>
      </w:pPr>
      <w:r>
        <w:rPr>
          <w:rFonts w:ascii="Nirmala UI" w:hAnsi="Nirmala UI" w:cs="Nirmala UI"/>
          <w:b w:val="0"/>
          <w:i w:val="0"/>
          <w:color w:val="333333"/>
          <w:sz w:val="22"/>
        </w:rPr>
        <w:t>वर्तमान digital युग में, हर organization अपने operations को automate और digitize करने का प्रयास कर रही है। Library जैसी संस्थाएँ, जो हजारों books, members और daily transactions को handle करती हैं, अब manual register-based system पर निर्भर नहीं रह सकतीं। यह project — Multi-Role Library Management System — इसी समस्या का एक comprehensive technical solution है।</w:t>
      </w:r>
    </w:p>
    <w:p>
      <w:pPr>
        <w:spacing w:after="160" w:line="336" w:lineRule="auto"/>
        <w:ind w:firstLine="432"/>
      </w:pPr>
      <w:r>
        <w:rPr>
          <w:rFonts w:ascii="Nirmala UI" w:hAnsi="Nirmala UI" w:cs="Nirmala UI"/>
          <w:b w:val="0"/>
          <w:i w:val="0"/>
          <w:color w:val="333333"/>
          <w:sz w:val="22"/>
        </w:rPr>
        <w:t>यह एक Python-based desktop application है जो Tkinter GUI framework और MySQL relational database का उपयोग करते हुए एक complete library ecosystem provide करती है। इसमें multiple user roles (Super Admin, Admin, Student, Teacher), secure authentication (bcrypt hashing), granular permission system, real-time analytics dashboard, और inter-user messaging जैसे advanced features शामिल हैं।</w:t>
      </w:r>
    </w:p>
    <w:p>
      <w:pPr>
        <w:spacing w:after="160" w:line="336" w:lineRule="auto"/>
        <w:ind w:firstLine="432"/>
      </w:pPr>
      <w:r>
        <w:rPr>
          <w:rFonts w:ascii="Nirmala UI" w:hAnsi="Nirmala UI" w:cs="Nirmala UI"/>
          <w:b w:val="0"/>
          <w:i w:val="0"/>
          <w:color w:val="333333"/>
          <w:sz w:val="22"/>
        </w:rPr>
        <w:t>इस documentation का उद्देश्य project के हर technical pehlu को detail से explain करना है — architecture से लेकर implementation तक, security से लेकर future scalability तक। यह report एक production-grade software के design और development की पूरी journey को capture करती है।</w:t>
      </w:r>
    </w:p>
    <w:p>
      <w:pPr>
        <w:spacing w:before="240" w:after="120"/>
      </w:pPr>
      <w:r>
        <w:rPr>
          <w:rFonts w:ascii="Calibri" w:hAnsi="Calibri"/>
          <w:b/>
          <w:color w:val="0B1F3A"/>
          <w:sz w:val="36"/>
        </w:rPr>
        <w:t>1.2  Background और Motivation</w:t>
      </w:r>
    </w:p>
    <w:p>
      <w:pPr>
        <w:spacing w:after="160" w:line="336" w:lineRule="auto"/>
      </w:pPr>
      <w:r>
        <w:rPr>
          <w:rFonts w:ascii="Nirmala UI" w:hAnsi="Nirmala UI" w:cs="Nirmala UI"/>
          <w:b w:val="0"/>
          <w:i w:val="0"/>
          <w:color w:val="333333"/>
          <w:sz w:val="22"/>
        </w:rPr>
        <w:t>भारत में लाखों educational institutions हैं जिनमें छोटी-बड़ी libraries मौजूद हैं। एक recent NDLI (National Digital Library of India) report के अनुसार, देश की 60% से अधिक libraries अभी भी partial-manual या hybrid systems पर depend करती हैं। इसके पीछे कई कारण हैं — high-cost commercial software, complex deployment, training की कमी, और local-language support का अभाव।</w:t>
      </w:r>
    </w:p>
    <w:p>
      <w:pPr>
        <w:spacing w:after="160" w:line="336" w:lineRule="auto"/>
      </w:pPr>
      <w:r>
        <w:rPr>
          <w:rFonts w:ascii="Nirmala UI" w:hAnsi="Nirmala UI" w:cs="Nirmala UI"/>
          <w:b w:val="0"/>
          <w:i w:val="0"/>
          <w:color w:val="333333"/>
          <w:sz w:val="22"/>
        </w:rPr>
        <w:t>एक अनुभव के तौर पर, जब मैंने अपने college library में देखा कि librarian एक thick register में हर book issue करती हैं और return पर manually fine calculate करती हैं — तब यह idea आया कि क्यों न एक ऐसा system बनाया जाए जो:</w:t>
      </w:r>
    </w:p>
    <w:p>
      <w:pPr>
        <w:pStyle w:val="ListBullet"/>
        <w:spacing w:after="80" w:line="324" w:lineRule="auto"/>
      </w:pPr>
      <w:r>
        <w:rPr>
          <w:rFonts w:ascii="Nirmala UI" w:hAnsi="Nirmala UI" w:cs="Nirmala UI"/>
          <w:color w:val="333333"/>
          <w:sz w:val="22"/>
        </w:rPr>
        <w:t>Free aur open-source हो — किसी भी small library afford कर सके</w:t>
      </w:r>
    </w:p>
    <w:p>
      <w:pPr>
        <w:pStyle w:val="ListBullet"/>
        <w:spacing w:after="80" w:line="324" w:lineRule="auto"/>
      </w:pPr>
      <w:r>
        <w:rPr>
          <w:rFonts w:ascii="Nirmala UI" w:hAnsi="Nirmala UI" w:cs="Nirmala UI"/>
          <w:color w:val="333333"/>
          <w:sz w:val="22"/>
        </w:rPr>
        <w:t>Offline भी काम करे — internet dependency न हो</w:t>
      </w:r>
    </w:p>
    <w:p>
      <w:pPr>
        <w:pStyle w:val="ListBullet"/>
        <w:spacing w:after="80" w:line="324" w:lineRule="auto"/>
      </w:pPr>
      <w:r>
        <w:rPr>
          <w:rFonts w:ascii="Nirmala UI" w:hAnsi="Nirmala UI" w:cs="Nirmala UI"/>
          <w:color w:val="333333"/>
          <w:sz w:val="22"/>
        </w:rPr>
        <w:t>Multi-role support दे — एक ही system Super Admin, Admin और Students के लिए काम करे</w:t>
      </w:r>
    </w:p>
    <w:p>
      <w:pPr>
        <w:pStyle w:val="ListBullet"/>
        <w:spacing w:after="80" w:line="324" w:lineRule="auto"/>
      </w:pPr>
      <w:r>
        <w:rPr>
          <w:rFonts w:ascii="Nirmala UI" w:hAnsi="Nirmala UI" w:cs="Nirmala UI"/>
          <w:color w:val="333333"/>
          <w:sz w:val="22"/>
        </w:rPr>
        <w:t>Secure हो — modern cryptography (bcrypt) का use हो</w:t>
      </w:r>
    </w:p>
    <w:p>
      <w:pPr>
        <w:pStyle w:val="ListBullet"/>
        <w:spacing w:after="80" w:line="324" w:lineRule="auto"/>
      </w:pPr>
      <w:r>
        <w:rPr>
          <w:rFonts w:ascii="Nirmala UI" w:hAnsi="Nirmala UI" w:cs="Nirmala UI"/>
          <w:color w:val="333333"/>
          <w:sz w:val="22"/>
        </w:rPr>
        <w:t>Scalable हो — एक से अधिक institution एक ही codebase use कर सकें</w:t>
      </w:r>
    </w:p>
    <w:p>
      <w:pPr>
        <w:spacing w:after="160" w:line="336" w:lineRule="auto"/>
      </w:pPr>
      <w:r>
        <w:rPr>
          <w:rFonts w:ascii="Nirmala UI" w:hAnsi="Nirmala UI" w:cs="Nirmala UI"/>
          <w:b w:val="0"/>
          <w:i w:val="0"/>
          <w:color w:val="333333"/>
          <w:sz w:val="22"/>
        </w:rPr>
        <w:t>इन्हीं goals को ध्यान में रखकर इस project की foundation रखी गई।</w:t>
      </w:r>
    </w:p>
    <w:p>
      <w:pPr>
        <w:spacing w:before="240" w:after="120"/>
      </w:pPr>
      <w:r>
        <w:rPr>
          <w:rFonts w:ascii="Calibri" w:hAnsi="Calibri"/>
          <w:b/>
          <w:color w:val="0B1F3A"/>
          <w:sz w:val="36"/>
        </w:rPr>
        <w:t>1.3  Project का Scope</w:t>
      </w:r>
    </w:p>
    <w:p>
      <w:pPr>
        <w:spacing w:after="160" w:line="336" w:lineRule="auto"/>
      </w:pPr>
      <w:r>
        <w:rPr>
          <w:rFonts w:ascii="Nirmala UI" w:hAnsi="Nirmala UI" w:cs="Nirmala UI"/>
          <w:b w:val="0"/>
          <w:i w:val="0"/>
          <w:color w:val="333333"/>
          <w:sz w:val="22"/>
        </w:rPr>
        <w:t>यह project एक complete Library Management System है जो निम्नलिखित functional areas को cover करता है:</w:t>
      </w:r>
    </w:p>
    <w:tbl>
      <w:tblPr>
        <w:tblW w:type="auto" w:w="0"/>
        <w:jc w:val="center"/>
        <w:tblLook w:firstColumn="1" w:firstRow="1" w:lastColumn="0" w:lastRow="0" w:noHBand="0" w:noVBand="1" w:val="04A0"/>
      </w:tblPr>
      <w:tblGrid>
        <w:gridCol w:w="4730"/>
        <w:gridCol w:w="4730"/>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Functional Area</w:t>
            </w:r>
          </w:p>
        </w:tc>
        <w:tc>
          <w:tcPr>
            <w:tcW w:type="dxa" w:w="64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Coverage</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Authentication</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Secure login (bcrypt), password reset, role-based routing</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Management</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Add/Edit/Delete users, role assignment, status tracking</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Management</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CRUD operations, ISBN tracking, multi-copy handling</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Transactions</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 return, due-date tracking, automatic fine calculation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Analytics</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Real-time charts (Pie, Bar) — user/book/role distribution</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Messaging</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 Admin queries, Admin replies, status tracking</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Reports</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Excel export, transaction history, member activity logs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Multi-Tenancy</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InstitutionID-based isolation — multiple orgs supported</w:t>
            </w:r>
          </w:p>
        </w:tc>
      </w:tr>
    </w:tbl>
    <w:p>
      <w:pPr>
        <w:spacing w:after="240"/>
        <w:jc w:val="center"/>
      </w:pPr>
      <w:r>
        <w:rPr>
          <w:rFonts w:ascii="Calibri" w:hAnsi="Calibri"/>
          <w:b/>
          <w:i/>
          <w:color w:val="0B1F3A"/>
          <w:sz w:val="20"/>
        </w:rPr>
        <w:t>Table 1: Project Scope — Functional Areas</w:t>
      </w:r>
    </w:p>
    <w:p>
      <w:pPr>
        <w:spacing w:before="240" w:after="120"/>
      </w:pPr>
      <w:r>
        <w:rPr>
          <w:rFonts w:ascii="Calibri" w:hAnsi="Calibri"/>
          <w:b/>
          <w:color w:val="0B1F3A"/>
          <w:sz w:val="36"/>
        </w:rPr>
        <w:t>1.4  Documentation का Structure</w:t>
      </w:r>
    </w:p>
    <w:p>
      <w:pPr>
        <w:spacing w:after="160" w:line="336" w:lineRule="auto"/>
      </w:pPr>
      <w:r>
        <w:rPr>
          <w:rFonts w:ascii="Nirmala UI" w:hAnsi="Nirmala UI" w:cs="Nirmala UI"/>
          <w:b w:val="0"/>
          <w:i w:val="0"/>
          <w:color w:val="333333"/>
          <w:sz w:val="22"/>
        </w:rPr>
        <w:t>यह documentation 16 chapters में organized है, जिसमें project के हर pehlu को systematic तरीके से cover किया गया है:</w:t>
      </w:r>
    </w:p>
    <w:tbl>
      <w:tblPr>
        <w:tblW w:type="auto" w:w="0"/>
        <w:jc w:val="center"/>
        <w:tblLook w:firstColumn="1" w:firstRow="1" w:lastColumn="0" w:lastRow="0" w:noHBand="0" w:noVBand="1" w:val="04A0"/>
      </w:tblPr>
      <w:tblGrid>
        <w:gridCol w:w="3154"/>
        <w:gridCol w:w="3154"/>
        <w:gridCol w:w="3154"/>
      </w:tblGrid>
      <w:tr>
        <w:tc>
          <w:tcPr>
            <w:tcW w:type="dxa" w:w="129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Chapter</w:t>
            </w:r>
          </w:p>
        </w:tc>
        <w:tc>
          <w:tcPr>
            <w:tcW w:type="dxa" w:w="2304"/>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Title</w:t>
            </w:r>
          </w:p>
        </w:tc>
        <w:tc>
          <w:tcPr>
            <w:tcW w:type="dxa" w:w="57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Introduction</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Project का परिचय, motivation और scope</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2</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Literature Review</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Existing systems का analysis और comparative study</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3</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Problem Statement</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Specific problems जो solve किए गए, objectives</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4</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System Requirements</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Hardware, software, functional और non-functional requirements</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5</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Feasibility Study</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Technical, economic, operational feasibility</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6</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System Architecture</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3-layer architecture, design patterns, data flow</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7</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Tech Stack Deep Dive</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हर technology का selection rationale</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8</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Database Design</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ER diagram, schemas, normalization, indexes</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9</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Module-wise Implementation</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हर Python module का detailed walkthrough</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10</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Security Implementation</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RBAC, SQL injection prevention</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11</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UI/UX Design</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Interface screenshots और design decisions</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12</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Testing &amp; Validation</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Test cases, results, coverage</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13</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Results &amp; Output</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Application screenshots और real-world performance</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14</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Challenges &amp; Limitations</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Engineering challenges जो overcome किए गए</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15</w:t>
            </w:r>
          </w:p>
        </w:tc>
        <w:tc>
          <w:tcPr>
            <w:tcW w:type="dxa" w:w="230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Future Enhancements</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Roadmap और upcoming features</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Chapter 16</w:t>
            </w:r>
          </w:p>
        </w:tc>
        <w:tc>
          <w:tcPr>
            <w:tcW w:type="dxa" w:w="230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Conclusion</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Final thoughts और key takeaways</w:t>
            </w:r>
          </w:p>
        </w:tc>
      </w:tr>
    </w:tbl>
    <w:p>
      <w:pPr>
        <w:spacing w:after="240"/>
        <w:jc w:val="center"/>
      </w:pPr>
      <w:r>
        <w:rPr>
          <w:rFonts w:ascii="Calibri" w:hAnsi="Calibri"/>
          <w:b/>
          <w:i/>
          <w:color w:val="0B1F3A"/>
          <w:sz w:val="20"/>
        </w:rPr>
        <w:t>Table 2: Documentation Structure</w:t>
      </w:r>
    </w:p>
    <w:p>
      <w:pPr>
        <w:spacing w:before="240" w:after="120"/>
      </w:pPr>
      <w:r>
        <w:rPr>
          <w:rFonts w:ascii="Calibri" w:hAnsi="Calibri"/>
          <w:b/>
          <w:color w:val="0B1F3A"/>
          <w:sz w:val="36"/>
        </w:rPr>
        <w:t>1.5  इस Document को कैसे पढ़ें</w:t>
      </w:r>
    </w:p>
    <w:p>
      <w:pPr>
        <w:spacing w:after="160" w:line="336" w:lineRule="auto"/>
      </w:pPr>
      <w:r>
        <w:rPr>
          <w:rFonts w:ascii="Nirmala UI" w:hAnsi="Nirmala UI" w:cs="Nirmala UI"/>
          <w:b w:val="0"/>
          <w:i w:val="0"/>
          <w:color w:val="333333"/>
          <w:sz w:val="22"/>
        </w:rPr>
        <w:t>यह documentation linear तरीके से design की गई है — Chapter 1 से शुरू करके Chapter 16 तक हर section एक कहानी की तरह आगे बढ़ता है। पर अगर आप किसी specific topic में interested हैं, तो table of contents से directly वहाँ jump कर सकते हैं।</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Reading Tip</w:t>
              <w:br/>
            </w:r>
            <w:r>
              <w:rPr>
                <w:rFonts w:ascii="Nirmala UI" w:hAnsi="Nirmala UI"/>
                <w:color w:val="333333"/>
                <w:sz w:val="21"/>
              </w:rPr>
              <w:t>Technical terms जैसे bcrypt, Tkinter, FigureCanvasTkAgg, RBAC आदि English में ही रखे गए हैं — यह industry-standard practice है ताकि actual code और documentation के बीच कोई gap न रहे। पर हर technical term का meaning Hindi में explain किया गया है।</w:t>
            </w:r>
          </w:p>
        </w:tc>
      </w:tr>
    </w:tbl>
    <w:p>
      <w:pPr>
        <w:spacing w:after="120"/>
      </w:pPr>
    </w:p>
    <w:p>
      <w:r>
        <w:br w:type="page"/>
      </w:r>
    </w:p>
    <w:p>
      <w:pPr>
        <w:jc w:val="left"/>
      </w:pPr>
      <w:r>
        <w:rPr>
          <w:rFonts w:ascii="Calibri" w:hAnsi="Calibri"/>
          <w:b/>
          <w:caps/>
          <w:color w:val="B8860B"/>
          <w:sz w:val="26"/>
        </w:rPr>
        <w:t>CHAPTER 2</w:t>
      </w:r>
    </w:p>
    <w:p>
      <w:pPr>
        <w:jc w:val="left"/>
      </w:pPr>
      <w:r>
        <w:rPr>
          <w:rFonts w:ascii="Mangal" w:hAnsi="Mangal"/>
          <w:b/>
          <w:color w:val="0B1F3A"/>
          <w:sz w:val="52"/>
        </w:rPr>
        <w:t>साहित्य समीक्षा</w:t>
      </w:r>
    </w:p>
    <w:p>
      <w:r>
        <w:rPr>
          <w:rFonts w:ascii="Calibri" w:hAnsi="Calibri"/>
          <w:i/>
          <w:color w:val="666666"/>
          <w:sz w:val="28"/>
        </w:rPr>
        <w:t>(Literature Review)</w:t>
      </w:r>
    </w:p>
    <w:p>
      <w:pPr>
        <w:pBdr>
          <w:bottom w:val="single" w:sz="12" w:space="1" w:color="B8860B"/>
        </w:pBdr>
        <w:spacing w:after="240"/>
      </w:pPr>
    </w:p>
    <w:p>
      <w:pPr>
        <w:spacing w:before="240" w:after="120"/>
      </w:pPr>
      <w:r>
        <w:rPr>
          <w:rFonts w:ascii="Calibri" w:hAnsi="Calibri"/>
          <w:b/>
          <w:color w:val="0B1F3A"/>
          <w:sz w:val="36"/>
        </w:rPr>
        <w:t>2.1  Existing Systems का Overview</w:t>
      </w:r>
    </w:p>
    <w:p>
      <w:pPr>
        <w:spacing w:after="160" w:line="336" w:lineRule="auto"/>
        <w:ind w:firstLine="432"/>
      </w:pPr>
      <w:r>
        <w:rPr>
          <w:rFonts w:ascii="Nirmala UI" w:hAnsi="Nirmala UI" w:cs="Nirmala UI"/>
          <w:b w:val="0"/>
          <w:i w:val="0"/>
          <w:color w:val="333333"/>
          <w:sz w:val="22"/>
        </w:rPr>
        <w:t>कोई भी नया system design करने से पहले मौजूदा solutions को study करना ज़रूरी है। इस section में हम 5 major existing library management systems का analysis करेंगे — commercial और open-source दोनों।</w:t>
      </w:r>
    </w:p>
    <w:p>
      <w:pPr>
        <w:spacing w:before="240" w:after="120"/>
      </w:pPr>
      <w:r>
        <w:rPr>
          <w:rFonts w:ascii="Calibri" w:hAnsi="Calibri"/>
          <w:b/>
          <w:color w:val="1F4E79"/>
          <w:sz w:val="28"/>
        </w:rPr>
        <w:t>2.2  Commercial Solutions</w:t>
      </w:r>
    </w:p>
    <w:p>
      <w:pPr>
        <w:spacing w:before="240" w:after="120"/>
      </w:pPr>
      <w:r>
        <w:rPr>
          <w:rFonts w:ascii="Calibri" w:hAnsi="Calibri"/>
          <w:b/>
          <w:color w:val="1F4E79"/>
          <w:sz w:val="28"/>
        </w:rPr>
        <w:t>2.2.1  Koha (Open-Source Web-Based)</w:t>
      </w:r>
    </w:p>
    <w:p>
      <w:pPr>
        <w:spacing w:after="160" w:line="336" w:lineRule="auto"/>
      </w:pPr>
      <w:r>
        <w:rPr>
          <w:rFonts w:ascii="Nirmala UI" w:hAnsi="Nirmala UI" w:cs="Nirmala UI"/>
          <w:b w:val="0"/>
          <w:i w:val="0"/>
          <w:color w:val="333333"/>
          <w:sz w:val="22"/>
        </w:rPr>
        <w:t>Koha एक widely-used open-source library management system है जो Perl में लिखा गया है। यह web-based है और MySQL/MariaDB use करता है। इसमें cataloguing, circulation, acquisitions और serials management जैसे features हैं।</w:t>
      </w:r>
    </w:p>
    <w:p>
      <w:pPr>
        <w:spacing w:after="160" w:line="336" w:lineRule="auto"/>
      </w:pPr>
      <w:r>
        <w:rPr>
          <w:rFonts w:ascii="Nirmala UI" w:hAnsi="Nirmala UI" w:cs="Nirmala UI"/>
          <w:b/>
          <w:i w:val="0"/>
          <w:color w:val="333333"/>
          <w:sz w:val="22"/>
        </w:rPr>
        <w:t>मुख्य Limitations:</w:t>
      </w:r>
    </w:p>
    <w:p>
      <w:pPr>
        <w:pStyle w:val="ListBullet"/>
        <w:spacing w:after="80" w:line="324" w:lineRule="auto"/>
      </w:pPr>
      <w:r>
        <w:rPr>
          <w:rFonts w:ascii="Nirmala UI" w:hAnsi="Nirmala UI" w:cs="Nirmala UI"/>
          <w:color w:val="333333"/>
          <w:sz w:val="22"/>
        </w:rPr>
        <w:t>Setup बहुत complex — Apache, Perl, Zebra search engine — सब configure करना पड़ता है</w:t>
      </w:r>
    </w:p>
    <w:p>
      <w:pPr>
        <w:pStyle w:val="ListBullet"/>
        <w:spacing w:after="80" w:line="324" w:lineRule="auto"/>
      </w:pPr>
      <w:r>
        <w:rPr>
          <w:rFonts w:ascii="Nirmala UI" w:hAnsi="Nirmala UI" w:cs="Nirmala UI"/>
          <w:color w:val="333333"/>
          <w:sz w:val="22"/>
        </w:rPr>
        <w:t>Hardware requirements high — minimum 4GB RAM, dedicated server</w:t>
      </w:r>
    </w:p>
    <w:p>
      <w:pPr>
        <w:pStyle w:val="ListBullet"/>
        <w:spacing w:after="80" w:line="324" w:lineRule="auto"/>
      </w:pPr>
      <w:r>
        <w:rPr>
          <w:rFonts w:ascii="Nirmala UI" w:hAnsi="Nirmala UI" w:cs="Nirmala UI"/>
          <w:color w:val="333333"/>
          <w:sz w:val="22"/>
        </w:rPr>
        <w:t>Customization के लिए Perl की knowledge ज़रूरी — जो rare है आज के time में</w:t>
      </w:r>
    </w:p>
    <w:p>
      <w:pPr>
        <w:pStyle w:val="ListBullet"/>
        <w:spacing w:after="80" w:line="324" w:lineRule="auto"/>
      </w:pPr>
      <w:r>
        <w:rPr>
          <w:rFonts w:ascii="Nirmala UI" w:hAnsi="Nirmala UI" w:cs="Nirmala UI"/>
          <w:color w:val="333333"/>
          <w:sz w:val="22"/>
        </w:rPr>
        <w:t>Mobile-friendly interface नहीं</w:t>
      </w:r>
    </w:p>
    <w:p>
      <w:pPr>
        <w:spacing w:before="240" w:after="120"/>
      </w:pPr>
      <w:r>
        <w:rPr>
          <w:rFonts w:ascii="Calibri" w:hAnsi="Calibri"/>
          <w:b/>
          <w:color w:val="1F4E79"/>
          <w:sz w:val="28"/>
        </w:rPr>
        <w:t>2.2.2  SLiMS (Senayan Library Management System)</w:t>
      </w:r>
    </w:p>
    <w:p>
      <w:pPr>
        <w:spacing w:after="160" w:line="336" w:lineRule="auto"/>
      </w:pPr>
      <w:r>
        <w:rPr>
          <w:rFonts w:ascii="Nirmala UI" w:hAnsi="Nirmala UI" w:cs="Nirmala UI"/>
          <w:b w:val="0"/>
          <w:i w:val="0"/>
          <w:color w:val="333333"/>
          <w:sz w:val="22"/>
        </w:rPr>
        <w:t>Indonesia से originated, SLiMS एक PHP-based open-source LMS है। यह छोटी libraries के लिए popular है क्योंकि setup आसान है।</w:t>
      </w:r>
    </w:p>
    <w:p>
      <w:pPr>
        <w:spacing w:after="160" w:line="336" w:lineRule="auto"/>
      </w:pPr>
      <w:r>
        <w:rPr>
          <w:rFonts w:ascii="Nirmala UI" w:hAnsi="Nirmala UI" w:cs="Nirmala UI"/>
          <w:b/>
          <w:i w:val="0"/>
          <w:color w:val="333333"/>
          <w:sz w:val="22"/>
        </w:rPr>
        <w:t>Limitations:</w:t>
      </w:r>
    </w:p>
    <w:p>
      <w:pPr>
        <w:pStyle w:val="ListBullet"/>
        <w:spacing w:after="80" w:line="324" w:lineRule="auto"/>
      </w:pPr>
      <w:r>
        <w:rPr>
          <w:rFonts w:ascii="Nirmala UI" w:hAnsi="Nirmala UI" w:cs="Nirmala UI"/>
          <w:color w:val="333333"/>
          <w:sz w:val="22"/>
        </w:rPr>
        <w:t>PHP-only deployment — Python ecosystem की flexibility नहीं</w:t>
      </w:r>
    </w:p>
    <w:p>
      <w:pPr>
        <w:pStyle w:val="ListBullet"/>
        <w:spacing w:after="80" w:line="324" w:lineRule="auto"/>
      </w:pPr>
      <w:r>
        <w:rPr>
          <w:rFonts w:ascii="Nirmala UI" w:hAnsi="Nirmala UI" w:cs="Nirmala UI"/>
          <w:color w:val="333333"/>
          <w:sz w:val="22"/>
        </w:rPr>
        <w:t>Multi-tenancy support नहीं — हर institution के लिए separate installation</w:t>
      </w:r>
    </w:p>
    <w:p>
      <w:pPr>
        <w:pStyle w:val="ListBullet"/>
        <w:spacing w:after="80" w:line="324" w:lineRule="auto"/>
      </w:pPr>
      <w:r>
        <w:rPr>
          <w:rFonts w:ascii="Nirmala UI" w:hAnsi="Nirmala UI" w:cs="Nirmala UI"/>
          <w:color w:val="333333"/>
          <w:sz w:val="22"/>
        </w:rPr>
        <w:t>Modern UI/UX nहीं — design dated है</w:t>
      </w:r>
    </w:p>
    <w:p>
      <w:pPr>
        <w:spacing w:before="240" w:after="120"/>
      </w:pPr>
      <w:r>
        <w:rPr>
          <w:rFonts w:ascii="Calibri" w:hAnsi="Calibri"/>
          <w:b/>
          <w:color w:val="1F4E79"/>
          <w:sz w:val="28"/>
        </w:rPr>
        <w:t>2.2.3  Libsys (Commercial Indian Solution)</w:t>
      </w:r>
    </w:p>
    <w:p>
      <w:pPr>
        <w:spacing w:after="160" w:line="336" w:lineRule="auto"/>
      </w:pPr>
      <w:r>
        <w:rPr>
          <w:rFonts w:ascii="Nirmala UI" w:hAnsi="Nirmala UI" w:cs="Nirmala UI"/>
          <w:b w:val="0"/>
          <w:i w:val="0"/>
          <w:color w:val="333333"/>
          <w:sz w:val="22"/>
        </w:rPr>
        <w:t>Libsys एक commercial library automation software है जो भारत में universities और research institutes में popular है।</w:t>
      </w:r>
    </w:p>
    <w:p>
      <w:pPr>
        <w:spacing w:after="160" w:line="336" w:lineRule="auto"/>
      </w:pPr>
      <w:r>
        <w:rPr>
          <w:rFonts w:ascii="Nirmala UI" w:hAnsi="Nirmala UI" w:cs="Nirmala UI"/>
          <w:b/>
          <w:i w:val="0"/>
          <w:color w:val="333333"/>
          <w:sz w:val="22"/>
        </w:rPr>
        <w:t>Limitations:</w:t>
      </w:r>
    </w:p>
    <w:p>
      <w:pPr>
        <w:pStyle w:val="ListBullet"/>
        <w:spacing w:after="80" w:line="324" w:lineRule="auto"/>
      </w:pPr>
      <w:r>
        <w:rPr>
          <w:rFonts w:ascii="Nirmala UI" w:hAnsi="Nirmala UI" w:cs="Nirmala UI"/>
          <w:color w:val="333333"/>
          <w:sz w:val="22"/>
        </w:rPr>
        <w:t>License cost बहुत high — small libraries afford नहीं कर सकतीं</w:t>
      </w:r>
    </w:p>
    <w:p>
      <w:pPr>
        <w:pStyle w:val="ListBullet"/>
        <w:spacing w:after="80" w:line="324" w:lineRule="auto"/>
      </w:pPr>
      <w:r>
        <w:rPr>
          <w:rFonts w:ascii="Nirmala UI" w:hAnsi="Nirmala UI" w:cs="Nirmala UI"/>
          <w:color w:val="333333"/>
          <w:sz w:val="22"/>
        </w:rPr>
        <w:t>Customization के लिए vendor पर dependency</w:t>
      </w:r>
    </w:p>
    <w:p>
      <w:pPr>
        <w:pStyle w:val="ListBullet"/>
        <w:spacing w:after="80" w:line="324" w:lineRule="auto"/>
      </w:pPr>
      <w:r>
        <w:rPr>
          <w:rFonts w:ascii="Nirmala UI" w:hAnsi="Nirmala UI" w:cs="Nirmala UI"/>
          <w:color w:val="333333"/>
          <w:sz w:val="22"/>
        </w:rPr>
        <w:t>Source code closed — security audit possible नहीं</w:t>
      </w:r>
    </w:p>
    <w:p>
      <w:pPr>
        <w:spacing w:before="240" w:after="120"/>
      </w:pPr>
      <w:r>
        <w:rPr>
          <w:rFonts w:ascii="Calibri" w:hAnsi="Calibri"/>
          <w:b/>
          <w:color w:val="1F4E79"/>
          <w:sz w:val="28"/>
        </w:rPr>
        <w:t>2.2.4  Manual Register Systems</w:t>
      </w:r>
    </w:p>
    <w:p>
      <w:pPr>
        <w:spacing w:after="160" w:line="336" w:lineRule="auto"/>
      </w:pPr>
      <w:r>
        <w:rPr>
          <w:rFonts w:ascii="Nirmala UI" w:hAnsi="Nirmala UI" w:cs="Nirmala UI"/>
          <w:b w:val="0"/>
          <w:i w:val="0"/>
          <w:color w:val="333333"/>
          <w:sz w:val="22"/>
        </w:rPr>
        <w:t>अभी भी 60%+ Indian libraries (especially school/college libraries) पुराने register-based system पर चलती हैं। यह सबसे common 'baseline' है जिसके against हमारा system compete करता है।</w:t>
      </w:r>
    </w:p>
    <w:p>
      <w:pPr>
        <w:spacing w:after="160" w:line="336" w:lineRule="auto"/>
      </w:pPr>
      <w:r>
        <w:rPr>
          <w:rFonts w:ascii="Nirmala UI" w:hAnsi="Nirmala UI" w:cs="Nirmala UI"/>
          <w:b/>
          <w:i w:val="0"/>
          <w:color w:val="333333"/>
          <w:sz w:val="22"/>
        </w:rPr>
        <w:t>Critical Issues:</w:t>
      </w:r>
    </w:p>
    <w:p>
      <w:pPr>
        <w:pStyle w:val="ListBullet"/>
        <w:spacing w:after="80" w:line="324" w:lineRule="auto"/>
      </w:pPr>
      <w:r>
        <w:rPr>
          <w:rFonts w:ascii="Nirmala UI" w:hAnsi="Nirmala UI" w:cs="Nirmala UI"/>
          <w:color w:val="333333"/>
          <w:sz w:val="22"/>
        </w:rPr>
        <w:t>Data loss risk — paper destroy हो सकता है</w:t>
      </w:r>
    </w:p>
    <w:p>
      <w:pPr>
        <w:pStyle w:val="ListBullet"/>
        <w:spacing w:after="80" w:line="324" w:lineRule="auto"/>
      </w:pPr>
      <w:r>
        <w:rPr>
          <w:rFonts w:ascii="Nirmala UI" w:hAnsi="Nirmala UI" w:cs="Nirmala UI"/>
          <w:color w:val="333333"/>
          <w:sz w:val="22"/>
        </w:rPr>
        <w:t>Search inefficient — एक book ढूँढने में minutes लगते हैं</w:t>
      </w:r>
    </w:p>
    <w:p>
      <w:pPr>
        <w:pStyle w:val="ListBullet"/>
        <w:spacing w:after="80" w:line="324" w:lineRule="auto"/>
      </w:pPr>
      <w:r>
        <w:rPr>
          <w:rFonts w:ascii="Nirmala UI" w:hAnsi="Nirmala UI" w:cs="Nirmala UI"/>
          <w:color w:val="333333"/>
          <w:sz w:val="22"/>
        </w:rPr>
        <w:t>Reporting impossible — कोई analytics या trend visibility नहीं</w:t>
      </w:r>
    </w:p>
    <w:p>
      <w:pPr>
        <w:pStyle w:val="ListBullet"/>
        <w:spacing w:after="80" w:line="324" w:lineRule="auto"/>
      </w:pPr>
      <w:r>
        <w:rPr>
          <w:rFonts w:ascii="Nirmala UI" w:hAnsi="Nirmala UI" w:cs="Nirmala UI"/>
          <w:color w:val="333333"/>
          <w:sz w:val="22"/>
        </w:rPr>
        <w:t>Fine calculation error-prone</w:t>
      </w:r>
    </w:p>
    <w:p>
      <w:pPr>
        <w:spacing w:before="240" w:after="120"/>
      </w:pPr>
      <w:r>
        <w:rPr>
          <w:rFonts w:ascii="Calibri" w:hAnsi="Calibri"/>
          <w:b/>
          <w:color w:val="0B1F3A"/>
          <w:sz w:val="36"/>
        </w:rPr>
        <w:t>2.3  Comparative Analysis Table</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Feature</w:t>
            </w:r>
          </w:p>
        </w:tc>
        <w:tc>
          <w:tcPr>
            <w:tcW w:type="dxa" w:w="115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Koha</w:t>
            </w:r>
          </w:p>
        </w:tc>
        <w:tc>
          <w:tcPr>
            <w:tcW w:type="dxa" w:w="115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SLiMS</w:t>
            </w:r>
          </w:p>
        </w:tc>
        <w:tc>
          <w:tcPr>
            <w:tcW w:type="dxa" w:w="129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Libsys</w:t>
            </w:r>
          </w:p>
        </w:tc>
        <w:tc>
          <w:tcPr>
            <w:tcW w:type="dxa" w:w="115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Manual</w:t>
            </w:r>
          </w:p>
        </w:tc>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Our System</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Cost</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Free</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Free</w:t>
            </w:r>
          </w:p>
        </w:tc>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₹50K+/year</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Free</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Setup Complexity</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Very High</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Multi-Institution</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Security</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Partial</w:t>
            </w:r>
          </w:p>
        </w:tc>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Real-time Charts</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Limited</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Built-in Messaging</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Limited</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Offline Capable</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Indian Lang Support</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Limited</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(Hinglish)</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Code Customization</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Hard (Perl)</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 (PHP)</w:t>
            </w:r>
          </w:p>
        </w:tc>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Vendor-only</w:t>
            </w:r>
          </w:p>
        </w:tc>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N/A</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Easy (Python)</w:t>
            </w:r>
          </w:p>
        </w:tc>
      </w:tr>
    </w:tbl>
    <w:p>
      <w:pPr>
        <w:spacing w:after="240"/>
        <w:jc w:val="center"/>
      </w:pPr>
      <w:r>
        <w:rPr>
          <w:rFonts w:ascii="Calibri" w:hAnsi="Calibri"/>
          <w:b/>
          <w:i/>
          <w:color w:val="0B1F3A"/>
          <w:sz w:val="20"/>
        </w:rPr>
        <w:t>Table 3: Comparative Analysis — हमारा System vs Existing Solutions</w:t>
      </w:r>
    </w:p>
    <w:p>
      <w:pPr>
        <w:spacing w:before="240" w:after="120"/>
      </w:pPr>
      <w:r>
        <w:rPr>
          <w:rFonts w:ascii="Calibri" w:hAnsi="Calibri"/>
          <w:b/>
          <w:color w:val="0B1F3A"/>
          <w:sz w:val="36"/>
        </w:rPr>
        <w:t>2.4  Research Papers और Industry Reports</w:t>
      </w:r>
    </w:p>
    <w:p>
      <w:pPr>
        <w:spacing w:after="160" w:line="336" w:lineRule="auto"/>
      </w:pPr>
      <w:r>
        <w:rPr>
          <w:rFonts w:ascii="Nirmala UI" w:hAnsi="Nirmala UI" w:cs="Nirmala UI"/>
          <w:b w:val="0"/>
          <w:i w:val="0"/>
          <w:color w:val="333333"/>
          <w:sz w:val="22"/>
        </w:rPr>
        <w:t>इस project को design करते समय निम्नलिखित studies को reference किया गया:</w:t>
      </w:r>
    </w:p>
    <w:p>
      <w:pPr>
        <w:pStyle w:val="ListBullet"/>
        <w:spacing w:after="80" w:line="324" w:lineRule="auto"/>
      </w:pPr>
      <w:r>
        <w:rPr>
          <w:rFonts w:ascii="Nirmala UI" w:hAnsi="Nirmala UI" w:cs="Nirmala UI"/>
          <w:color w:val="333333"/>
          <w:sz w:val="22"/>
        </w:rPr>
        <w:t>"Library Automation in Indian Academic Institutions" — IFLA Journal, 2023</w:t>
      </w:r>
    </w:p>
    <w:p>
      <w:pPr>
        <w:pStyle w:val="ListBullet"/>
        <w:spacing w:after="80" w:line="324" w:lineRule="auto"/>
      </w:pPr>
      <w:r>
        <w:rPr>
          <w:rFonts w:ascii="Nirmala UI" w:hAnsi="Nirmala UI" w:cs="Nirmala UI"/>
          <w:color w:val="333333"/>
          <w:sz w:val="22"/>
        </w:rPr>
        <w:t>"Comparative Study of Open-Source LMS" — Library Hi Tech, 2022</w:t>
      </w:r>
    </w:p>
    <w:p>
      <w:pPr>
        <w:pStyle w:val="ListBullet"/>
        <w:spacing w:after="80" w:line="324" w:lineRule="auto"/>
      </w:pPr>
      <w:r>
        <w:rPr>
          <w:rFonts w:ascii="Nirmala UI" w:hAnsi="Nirmala UI" w:cs="Nirmala UI"/>
          <w:color w:val="333333"/>
          <w:sz w:val="22"/>
        </w:rPr>
        <w:t>"Role-Based Access Control Patterns" — IEEE Software Engineering, 2021</w:t>
      </w:r>
    </w:p>
    <w:p>
      <w:pPr>
        <w:pStyle w:val="ListBullet"/>
        <w:spacing w:after="80" w:line="324" w:lineRule="auto"/>
      </w:pPr>
      <w:r>
        <w:rPr>
          <w:rFonts w:ascii="Nirmala UI" w:hAnsi="Nirmala UI" w:cs="Nirmala UI"/>
          <w:color w:val="333333"/>
          <w:sz w:val="22"/>
        </w:rPr>
        <w:t>"Password Security Best Practices" — OWASP Foundation, 2024</w:t>
      </w:r>
    </w:p>
    <w:p>
      <w:pPr>
        <w:pStyle w:val="ListBullet"/>
        <w:spacing w:after="80" w:line="324" w:lineRule="auto"/>
      </w:pPr>
      <w:r>
        <w:rPr>
          <w:rFonts w:ascii="Nirmala UI" w:hAnsi="Nirmala UI" w:cs="Nirmala UI"/>
          <w:color w:val="333333"/>
          <w:sz w:val="22"/>
        </w:rPr>
        <w:t>"Multi-Tenant SaaS Database Design" — Microsoft Azure Architecture Guide</w:t>
      </w:r>
    </w:p>
    <w:p>
      <w:pPr>
        <w:spacing w:before="240" w:after="120"/>
      </w:pPr>
      <w:r>
        <w:rPr>
          <w:rFonts w:ascii="Calibri" w:hAnsi="Calibri"/>
          <w:b/>
          <w:color w:val="0B1F3A"/>
          <w:sz w:val="36"/>
        </w:rPr>
        <w:t>2.5  Gap Analysis — हमारा System क्यों Different है</w:t>
      </w:r>
    </w:p>
    <w:p>
      <w:pPr>
        <w:spacing w:after="160" w:line="336" w:lineRule="auto"/>
      </w:pPr>
      <w:r>
        <w:rPr>
          <w:rFonts w:ascii="Nirmala UI" w:hAnsi="Nirmala UI" w:cs="Nirmala UI"/>
          <w:b w:val="0"/>
          <w:i w:val="0"/>
          <w:color w:val="333333"/>
          <w:sz w:val="22"/>
        </w:rPr>
        <w:t>ऊपर के comparative analysis से clear है कि market में मौजूद solutions में निम्नलिखित gaps हैं जिन्हें हमारा system address करता है:</w:t>
      </w:r>
    </w:p>
    <w:p>
      <w:pPr>
        <w:pStyle w:val="ListNumber"/>
        <w:spacing w:after="80" w:line="324" w:lineRule="auto"/>
      </w:pPr>
      <w:r>
        <w:rPr>
          <w:rFonts w:ascii="Nirmala UI" w:hAnsi="Nirmala UI" w:cs="Nirmala UI"/>
          <w:color w:val="333333"/>
          <w:sz w:val="22"/>
        </w:rPr>
        <w:t>Cost Gap: Commercial solutions बहुत expensive हैं और open-source solutions complex हैं — हमारा system दोनों के बीच sweet spot है</w:t>
      </w:r>
    </w:p>
    <w:p>
      <w:pPr>
        <w:pStyle w:val="ListNumber"/>
        <w:spacing w:after="80" w:line="324" w:lineRule="auto"/>
      </w:pPr>
      <w:r>
        <w:rPr>
          <w:rFonts w:ascii="Nirmala UI" w:hAnsi="Nirmala UI" w:cs="Nirmala UI"/>
          <w:color w:val="333333"/>
          <w:sz w:val="22"/>
        </w:rPr>
        <w:t>Multi-Tenancy Gap: Most existing systems single-tenant हैं — हमारा architecture native multi-institution support देता है</w:t>
      </w:r>
    </w:p>
    <w:p>
      <w:pPr>
        <w:pStyle w:val="ListNumber"/>
        <w:spacing w:after="80" w:line="324" w:lineRule="auto"/>
      </w:pPr>
      <w:r>
        <w:rPr>
          <w:rFonts w:ascii="Nirmala UI" w:hAnsi="Nirmala UI" w:cs="Nirmala UI"/>
          <w:color w:val="333333"/>
          <w:sz w:val="22"/>
        </w:rPr>
        <w:t>Communication Gap: Built-in messaging system rare है — हमने यह first-class feature बनाया है</w:t>
      </w:r>
    </w:p>
    <w:p>
      <w:pPr>
        <w:pStyle w:val="ListNumber"/>
        <w:spacing w:after="80" w:line="324" w:lineRule="auto"/>
      </w:pPr>
      <w:r>
        <w:rPr>
          <w:rFonts w:ascii="Nirmala UI" w:hAnsi="Nirmala UI" w:cs="Nirmala UI"/>
          <w:color w:val="333333"/>
          <w:sz w:val="22"/>
        </w:rPr>
        <w:t>Modern Security Gap: कई existing systems अभी भी weak hashing (MD5, plain SHA) use करते हैं — हम bcrypt use करते हैं</w:t>
      </w:r>
    </w:p>
    <w:p>
      <w:pPr>
        <w:pStyle w:val="ListNumber"/>
        <w:spacing w:after="80" w:line="324" w:lineRule="auto"/>
      </w:pPr>
      <w:r>
        <w:rPr>
          <w:rFonts w:ascii="Nirmala UI" w:hAnsi="Nirmala UI" w:cs="Nirmala UI"/>
          <w:color w:val="333333"/>
          <w:sz w:val="22"/>
        </w:rPr>
        <w:t>Setup Gap: हमारा system minimal dependencies (Python + MySQL) के साथ run करता है — कोई web server, कोई complex configuration नहीं</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Pro-Tip</w:t>
              <w:br/>
            </w:r>
            <w:r>
              <w:rPr>
                <w:rFonts w:ascii="Nirmala UI" w:hAnsi="Nirmala UI"/>
                <w:color w:val="333333"/>
                <w:sz w:val="21"/>
              </w:rPr>
              <w:t>Literature review का असली purpose सिर्फ existing systems list करना नहीं — बल्कि यह justify करना है कि आपका solution कुछ नया offer करता है। ऊपर का gap analysis exactly यही करता है।</w:t>
            </w:r>
          </w:p>
        </w:tc>
      </w:tr>
    </w:tbl>
    <w:p>
      <w:pPr>
        <w:spacing w:after="120"/>
      </w:pPr>
    </w:p>
    <w:p>
      <w:r>
        <w:br w:type="page"/>
      </w:r>
    </w:p>
    <w:p>
      <w:pPr>
        <w:jc w:val="left"/>
      </w:pPr>
      <w:r>
        <w:rPr>
          <w:rFonts w:ascii="Calibri" w:hAnsi="Calibri"/>
          <w:b/>
          <w:caps/>
          <w:color w:val="B8860B"/>
          <w:sz w:val="26"/>
        </w:rPr>
        <w:t>CHAPTER 3</w:t>
      </w:r>
    </w:p>
    <w:p>
      <w:pPr>
        <w:jc w:val="left"/>
      </w:pPr>
      <w:r>
        <w:rPr>
          <w:rFonts w:ascii="Mangal" w:hAnsi="Mangal"/>
          <w:b/>
          <w:color w:val="0B1F3A"/>
          <w:sz w:val="52"/>
        </w:rPr>
        <w:t>समस्या कथन और उद्देश्य</w:t>
      </w:r>
    </w:p>
    <w:p>
      <w:r>
        <w:rPr>
          <w:rFonts w:ascii="Calibri" w:hAnsi="Calibri"/>
          <w:i/>
          <w:color w:val="666666"/>
          <w:sz w:val="28"/>
        </w:rPr>
        <w:t>(Problem Statement &amp; Objectives)</w:t>
      </w:r>
    </w:p>
    <w:p>
      <w:pPr>
        <w:pBdr>
          <w:bottom w:val="single" w:sz="12" w:space="1" w:color="B8860B"/>
        </w:pBdr>
        <w:spacing w:after="240"/>
      </w:pPr>
    </w:p>
    <w:p>
      <w:pPr>
        <w:spacing w:before="240" w:after="120"/>
      </w:pPr>
      <w:r>
        <w:rPr>
          <w:rFonts w:ascii="Calibri" w:hAnsi="Calibri"/>
          <w:b/>
          <w:color w:val="0B1F3A"/>
          <w:sz w:val="36"/>
        </w:rPr>
        <w:t>3.1  मुख्य समस्या (Core Problem)</w:t>
      </w:r>
    </w:p>
    <w:p>
      <w:pPr>
        <w:spacing w:after="160" w:line="336" w:lineRule="auto"/>
        <w:ind w:firstLine="432"/>
      </w:pPr>
      <w:r>
        <w:rPr>
          <w:rFonts w:ascii="Nirmala UI" w:hAnsi="Nirmala UI" w:cs="Nirmala UI"/>
          <w:b w:val="0"/>
          <w:i w:val="0"/>
          <w:color w:val="333333"/>
          <w:sz w:val="22"/>
        </w:rPr>
        <w:t>Indian educational institutions में libraries critical infrastructure हैं — हर student की learning journey का हिस्सा। पर इन libraries का management आज भी majority cases में outdated, manual या semi-digital systems से होता है, जिसके कारण निम्नलिखित समस्याएँ उत्पन्न होती हैं:</w:t>
      </w:r>
    </w:p>
    <w:p>
      <w:pPr>
        <w:spacing w:after="40" w:line="336" w:lineRule="auto"/>
      </w:pPr>
      <w:r>
        <w:rPr>
          <w:rFonts w:ascii="Nirmala UI" w:hAnsi="Nirmala UI" w:cs="Nirmala UI"/>
          <w:b/>
          <w:i w:val="0"/>
          <w:color w:val="0B1F3A"/>
          <w:sz w:val="24"/>
        </w:rPr>
        <w:t>Data Integrity Issues</w:t>
      </w:r>
    </w:p>
    <w:p>
      <w:pPr>
        <w:spacing w:after="160" w:line="336" w:lineRule="auto"/>
      </w:pPr>
      <w:r>
        <w:rPr>
          <w:rFonts w:ascii="Nirmala UI" w:hAnsi="Nirmala UI" w:cs="Nirmala UI"/>
          <w:b w:val="0"/>
          <w:i w:val="0"/>
          <w:color w:val="333333"/>
          <w:sz w:val="22"/>
        </w:rPr>
        <w:t>Manual registers में entries miss हो जाती हैं, ink fade हो जाती है, pages फट सकती हैं — leading to permanent data loss।</w:t>
      </w:r>
    </w:p>
    <w:p>
      <w:pPr>
        <w:spacing w:after="40" w:line="336" w:lineRule="auto"/>
      </w:pPr>
      <w:r>
        <w:rPr>
          <w:rFonts w:ascii="Nirmala UI" w:hAnsi="Nirmala UI" w:cs="Nirmala UI"/>
          <w:b/>
          <w:i w:val="0"/>
          <w:color w:val="0B1F3A"/>
          <w:sz w:val="24"/>
        </w:rPr>
        <w:t>Inefficient Operations</w:t>
      </w:r>
    </w:p>
    <w:p>
      <w:pPr>
        <w:spacing w:after="160" w:line="336" w:lineRule="auto"/>
      </w:pPr>
      <w:r>
        <w:rPr>
          <w:rFonts w:ascii="Nirmala UI" w:hAnsi="Nirmala UI" w:cs="Nirmala UI"/>
          <w:b w:val="0"/>
          <w:i w:val="0"/>
          <w:color w:val="333333"/>
          <w:sz w:val="22"/>
        </w:rPr>
        <w:t>एक book को locate करने में minutes लग सकते हैं। Issue/Return process slow है — लंबी queues student time waste करती हैं।</w:t>
      </w:r>
    </w:p>
    <w:p>
      <w:pPr>
        <w:spacing w:after="40" w:line="336" w:lineRule="auto"/>
      </w:pPr>
      <w:r>
        <w:rPr>
          <w:rFonts w:ascii="Nirmala UI" w:hAnsi="Nirmala UI" w:cs="Nirmala UI"/>
          <w:b/>
          <w:i w:val="0"/>
          <w:color w:val="0B1F3A"/>
          <w:sz w:val="24"/>
        </w:rPr>
        <w:t>Fine Calculation Errors</w:t>
      </w:r>
    </w:p>
    <w:p>
      <w:pPr>
        <w:spacing w:after="160" w:line="336" w:lineRule="auto"/>
      </w:pPr>
      <w:r>
        <w:rPr>
          <w:rFonts w:ascii="Nirmala UI" w:hAnsi="Nirmala UI" w:cs="Nirmala UI"/>
          <w:b w:val="0"/>
          <w:i w:val="0"/>
          <w:color w:val="333333"/>
          <w:sz w:val="22"/>
        </w:rPr>
        <w:t>Manual fine calculation में human errors common हैं। कई बार librarian late fees calculate करना भूल जाते हैं या gलत करते हैं।</w:t>
      </w:r>
    </w:p>
    <w:p>
      <w:pPr>
        <w:spacing w:after="40" w:line="336" w:lineRule="auto"/>
      </w:pPr>
      <w:r>
        <w:rPr>
          <w:rFonts w:ascii="Nirmala UI" w:hAnsi="Nirmala UI" w:cs="Nirmala UI"/>
          <w:b/>
          <w:i w:val="0"/>
          <w:color w:val="0B1F3A"/>
          <w:sz w:val="24"/>
        </w:rPr>
        <w:t>No Visibility</w:t>
      </w:r>
    </w:p>
    <w:p>
      <w:pPr>
        <w:spacing w:after="160" w:line="336" w:lineRule="auto"/>
      </w:pPr>
      <w:r>
        <w:rPr>
          <w:rFonts w:ascii="Nirmala UI" w:hAnsi="Nirmala UI" w:cs="Nirmala UI"/>
          <w:b w:val="0"/>
          <w:i w:val="0"/>
          <w:color w:val="333333"/>
          <w:sz w:val="22"/>
        </w:rPr>
        <w:t>Management के पास कोई real-time data नहीं — कितनी books popular हैं, कौन से students active हैं, कब peak hours हैं — कुछ नहीं पता।</w:t>
      </w:r>
    </w:p>
    <w:p>
      <w:pPr>
        <w:spacing w:after="40" w:line="336" w:lineRule="auto"/>
      </w:pPr>
      <w:r>
        <w:rPr>
          <w:rFonts w:ascii="Nirmala UI" w:hAnsi="Nirmala UI" w:cs="Nirmala UI"/>
          <w:b/>
          <w:i w:val="0"/>
          <w:color w:val="0B1F3A"/>
          <w:sz w:val="24"/>
        </w:rPr>
        <w:t>Security Risks</w:t>
      </w:r>
    </w:p>
    <w:p>
      <w:pPr>
        <w:spacing w:after="160" w:line="336" w:lineRule="auto"/>
      </w:pPr>
      <w:r>
        <w:rPr>
          <w:rFonts w:ascii="Nirmala UI" w:hAnsi="Nirmala UI" w:cs="Nirmala UI"/>
          <w:b w:val="0"/>
          <w:i w:val="0"/>
          <w:color w:val="333333"/>
          <w:sz w:val="22"/>
        </w:rPr>
        <w:t>Even existing digital systems plain-text passwords store करते हैं। एक data breach हजारों users के credentials expose कर सकता है।</w:t>
      </w:r>
    </w:p>
    <w:p>
      <w:pPr>
        <w:spacing w:after="40" w:line="336" w:lineRule="auto"/>
      </w:pPr>
      <w:r>
        <w:rPr>
          <w:rFonts w:ascii="Nirmala UI" w:hAnsi="Nirmala UI" w:cs="Nirmala UI"/>
          <w:b/>
          <w:i w:val="0"/>
          <w:color w:val="0B1F3A"/>
          <w:sz w:val="24"/>
        </w:rPr>
        <w:t>Communication Gap</w:t>
      </w:r>
    </w:p>
    <w:p>
      <w:pPr>
        <w:spacing w:after="160" w:line="336" w:lineRule="auto"/>
      </w:pPr>
      <w:r>
        <w:rPr>
          <w:rFonts w:ascii="Nirmala UI" w:hAnsi="Nirmala UI" w:cs="Nirmala UI"/>
          <w:b w:val="0"/>
          <w:i w:val="0"/>
          <w:color w:val="333333"/>
          <w:sz w:val="22"/>
        </w:rPr>
        <w:t>Students को कोई easy way नहीं library admin से contact करने का। Suggestion box भी आज के time में outdated है।</w:t>
      </w:r>
    </w:p>
    <w:p>
      <w:pPr>
        <w:spacing w:after="40" w:line="336" w:lineRule="auto"/>
      </w:pPr>
      <w:r>
        <w:rPr>
          <w:rFonts w:ascii="Nirmala UI" w:hAnsi="Nirmala UI" w:cs="Nirmala UI"/>
          <w:b/>
          <w:i w:val="0"/>
          <w:color w:val="0B1F3A"/>
          <w:sz w:val="24"/>
        </w:rPr>
        <w:t>Scalability Issues</w:t>
      </w:r>
    </w:p>
    <w:p>
      <w:pPr>
        <w:spacing w:after="160" w:line="336" w:lineRule="auto"/>
      </w:pPr>
      <w:r>
        <w:rPr>
          <w:rFonts w:ascii="Nirmala UI" w:hAnsi="Nirmala UI" w:cs="Nirmala UI"/>
          <w:b w:val="0"/>
          <w:i w:val="0"/>
          <w:color w:val="333333"/>
          <w:sz w:val="22"/>
        </w:rPr>
        <w:t>एक college अगर अपनी 5 branches में same system चलाना चाहे — तो हर branch के लिए separate installation, separate database — managing nightmare।</w:t>
      </w:r>
    </w:p>
    <w:p>
      <w:pPr>
        <w:spacing w:before="240" w:after="120"/>
      </w:pPr>
      <w:r>
        <w:rPr>
          <w:rFonts w:ascii="Calibri" w:hAnsi="Calibri"/>
          <w:b/>
          <w:color w:val="0B1F3A"/>
          <w:sz w:val="36"/>
        </w:rPr>
        <w:t>3.2  Project Objectives</w:t>
      </w:r>
    </w:p>
    <w:p>
      <w:pPr>
        <w:spacing w:after="160" w:line="336" w:lineRule="auto"/>
      </w:pPr>
      <w:r>
        <w:rPr>
          <w:rFonts w:ascii="Nirmala UI" w:hAnsi="Nirmala UI" w:cs="Nirmala UI"/>
          <w:b w:val="0"/>
          <w:i w:val="0"/>
          <w:color w:val="333333"/>
          <w:sz w:val="22"/>
        </w:rPr>
        <w:t>उपरोक्त समस्याओं को address करने के लिए, इस project के निम्नलिखित specific, measurable objectives define किए गए हैं:</w:t>
      </w:r>
    </w:p>
    <w:p>
      <w:pPr>
        <w:spacing w:before="240" w:after="120"/>
      </w:pPr>
      <w:r>
        <w:rPr>
          <w:rFonts w:ascii="Calibri" w:hAnsi="Calibri"/>
          <w:b/>
          <w:color w:val="1F4E79"/>
          <w:sz w:val="28"/>
        </w:rPr>
        <w:t>3.2.1  Primary Objectives</w:t>
      </w:r>
    </w:p>
    <w:p>
      <w:pPr>
        <w:pStyle w:val="ListNumber"/>
        <w:spacing w:after="80" w:line="324" w:lineRule="auto"/>
      </w:pPr>
      <w:r>
        <w:rPr>
          <w:rFonts w:ascii="Nirmala UI" w:hAnsi="Nirmala UI" w:cs="Nirmala UI"/>
          <w:color w:val="333333"/>
          <w:sz w:val="22"/>
        </w:rPr>
        <w:t>एक secure, multi-role authentication system implement करना जो bcrypt-level password security provide करे</w:t>
      </w:r>
    </w:p>
    <w:p>
      <w:pPr>
        <w:pStyle w:val="ListNumber"/>
        <w:spacing w:after="80" w:line="324" w:lineRule="auto"/>
      </w:pPr>
      <w:r>
        <w:rPr>
          <w:rFonts w:ascii="Nirmala UI" w:hAnsi="Nirmala UI" w:cs="Nirmala UI"/>
          <w:color w:val="333333"/>
          <w:sz w:val="22"/>
        </w:rPr>
        <w:t>Complete CRUD-based book management system बनाना जिसमें ISBN tracking, multi-copy handling हो</w:t>
      </w:r>
    </w:p>
    <w:p>
      <w:pPr>
        <w:pStyle w:val="ListNumber"/>
        <w:spacing w:after="80" w:line="324" w:lineRule="auto"/>
      </w:pPr>
      <w:r>
        <w:rPr>
          <w:rFonts w:ascii="Nirmala UI" w:hAnsi="Nirmala UI" w:cs="Nirmala UI"/>
          <w:color w:val="333333"/>
          <w:sz w:val="22"/>
        </w:rPr>
        <w:t>Automated fine calculation system implement करना — late returns पर ₹5/day automatic</w:t>
      </w:r>
    </w:p>
    <w:p>
      <w:pPr>
        <w:pStyle w:val="ListNumber"/>
        <w:spacing w:after="80" w:line="324" w:lineRule="auto"/>
      </w:pPr>
      <w:r>
        <w:rPr>
          <w:rFonts w:ascii="Nirmala UI" w:hAnsi="Nirmala UI" w:cs="Nirmala UI"/>
          <w:color w:val="333333"/>
          <w:sz w:val="22"/>
        </w:rPr>
        <w:t>Real-time analytics dashboard बनाना जिसमें pie charts और bar charts हों</w:t>
      </w:r>
    </w:p>
    <w:p>
      <w:pPr>
        <w:pStyle w:val="ListNumber"/>
        <w:spacing w:after="80" w:line="324" w:lineRule="auto"/>
      </w:pPr>
      <w:r>
        <w:rPr>
          <w:rFonts w:ascii="Nirmala UI" w:hAnsi="Nirmala UI" w:cs="Nirmala UI"/>
          <w:color w:val="333333"/>
          <w:sz w:val="22"/>
        </w:rPr>
        <w:t>Built-in messaging system develop करना — Two-way communication (User ↔ Admin)</w:t>
      </w:r>
    </w:p>
    <w:p>
      <w:pPr>
        <w:pStyle w:val="ListNumber"/>
        <w:spacing w:after="80" w:line="324" w:lineRule="auto"/>
      </w:pPr>
      <w:r>
        <w:rPr>
          <w:rFonts w:ascii="Nirmala UI" w:hAnsi="Nirmala UI" w:cs="Nirmala UI"/>
          <w:color w:val="333333"/>
          <w:sz w:val="22"/>
        </w:rPr>
        <w:t>Multi-institution support architecture-level implement करना — InstitutionID-based isolation</w:t>
      </w:r>
    </w:p>
    <w:p>
      <w:pPr>
        <w:spacing w:before="240" w:after="120"/>
      </w:pPr>
      <w:r>
        <w:rPr>
          <w:rFonts w:ascii="Calibri" w:hAnsi="Calibri"/>
          <w:b/>
          <w:color w:val="1F4E79"/>
          <w:sz w:val="28"/>
        </w:rPr>
        <w:t>3.2.2  Secondary Objectives</w:t>
      </w:r>
    </w:p>
    <w:p>
      <w:pPr>
        <w:pStyle w:val="ListNumber"/>
        <w:spacing w:after="80" w:line="324" w:lineRule="auto"/>
      </w:pPr>
      <w:r>
        <w:rPr>
          <w:rFonts w:ascii="Nirmala UI" w:hAnsi="Nirmala UI" w:cs="Nirmala UI"/>
          <w:color w:val="333333"/>
          <w:sz w:val="22"/>
        </w:rPr>
        <w:t>Excel export capability — librarians को reports generate करने में help</w:t>
      </w:r>
    </w:p>
    <w:p>
      <w:pPr>
        <w:pStyle w:val="ListNumber"/>
        <w:spacing w:after="80" w:line="324" w:lineRule="auto"/>
      </w:pPr>
      <w:r>
        <w:rPr>
          <w:rFonts w:ascii="Nirmala UI" w:hAnsi="Nirmala UI" w:cs="Nirmala UI"/>
          <w:color w:val="333333"/>
          <w:sz w:val="22"/>
        </w:rPr>
        <w:t>Granular permission system — हर role के लिए customizable permissions</w:t>
      </w:r>
    </w:p>
    <w:p>
      <w:pPr>
        <w:pStyle w:val="ListNumber"/>
        <w:spacing w:after="80" w:line="324" w:lineRule="auto"/>
      </w:pPr>
      <w:r>
        <w:rPr>
          <w:rFonts w:ascii="Nirmala UI" w:hAnsi="Nirmala UI" w:cs="Nirmala UI"/>
          <w:color w:val="333333"/>
          <w:sz w:val="22"/>
        </w:rPr>
        <w:t>Self-healing schema — application start पर missing tables auto-create</w:t>
      </w:r>
    </w:p>
    <w:p>
      <w:pPr>
        <w:pStyle w:val="ListNumber"/>
        <w:spacing w:after="80" w:line="324" w:lineRule="auto"/>
      </w:pPr>
      <w:r>
        <w:rPr>
          <w:rFonts w:ascii="Nirmala UI" w:hAnsi="Nirmala UI" w:cs="Nirmala UI"/>
          <w:color w:val="333333"/>
          <w:sz w:val="22"/>
        </w:rPr>
        <w:t>Clean modular code — हर logical unit अलग file में, future maintenance easy</w:t>
      </w:r>
    </w:p>
    <w:p>
      <w:pPr>
        <w:pStyle w:val="ListNumber"/>
        <w:spacing w:after="80" w:line="324" w:lineRule="auto"/>
      </w:pPr>
      <w:r>
        <w:rPr>
          <w:rFonts w:ascii="Nirmala UI" w:hAnsi="Nirmala UI" w:cs="Nirmala UI"/>
          <w:color w:val="333333"/>
          <w:sz w:val="22"/>
        </w:rPr>
        <w:t>Migration utilities — पुराने plain-text passwords को bcrypt पे migrate करने के लिए script</w:t>
      </w:r>
    </w:p>
    <w:p>
      <w:pPr>
        <w:spacing w:before="240" w:after="120"/>
      </w:pPr>
      <w:r>
        <w:rPr>
          <w:rFonts w:ascii="Calibri" w:hAnsi="Calibri"/>
          <w:b/>
          <w:color w:val="0B1F3A"/>
          <w:sz w:val="36"/>
        </w:rPr>
        <w:t>3.3  Success Criteria</w:t>
      </w:r>
    </w:p>
    <w:p>
      <w:pPr>
        <w:spacing w:after="160" w:line="336" w:lineRule="auto"/>
      </w:pPr>
      <w:r>
        <w:rPr>
          <w:rFonts w:ascii="Nirmala UI" w:hAnsi="Nirmala UI" w:cs="Nirmala UI"/>
          <w:b w:val="0"/>
          <w:i w:val="0"/>
          <w:color w:val="333333"/>
          <w:sz w:val="22"/>
        </w:rPr>
        <w:t>एक project को 'successful' तब माना जाएगा जब निम्नलिखित criteria meet हों:</w:t>
      </w:r>
    </w:p>
    <w:tbl>
      <w:tblPr>
        <w:tblW w:type="auto" w:w="0"/>
        <w:jc w:val="center"/>
        <w:tblLook w:firstColumn="1" w:firstRow="1" w:lastColumn="0" w:lastRow="0" w:noHBand="0" w:noVBand="1" w:val="04A0"/>
      </w:tblPr>
      <w:tblGrid>
        <w:gridCol w:w="3154"/>
        <w:gridCol w:w="3154"/>
        <w:gridCol w:w="3154"/>
      </w:tblGrid>
      <w:tr>
        <w:tc>
          <w:tcPr>
            <w:tcW w:type="dxa" w:w="57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Criterion</w:t>
            </w:r>
          </w:p>
        </w:tc>
        <w:tc>
          <w:tcPr>
            <w:tcW w:type="dxa" w:w="57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Measurable Goal</w:t>
            </w:r>
          </w:p>
        </w:tc>
      </w:tr>
      <w:tr>
        <w:tc>
          <w:tcPr>
            <w:tcW w:type="dxa" w:w="57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Performance</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2 seconds login time including bcrypt verify</w:t>
            </w:r>
          </w:p>
        </w:tc>
      </w:tr>
      <w:tr>
        <w:tc>
          <w:tcPr>
            <w:tcW w:type="dxa" w:w="57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Search</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1 second to filter and display matching books</w:t>
            </w:r>
          </w:p>
        </w:tc>
      </w:tr>
      <w:tr>
        <w:tc>
          <w:tcPr>
            <w:tcW w:type="dxa" w:w="57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Fine Calculation Accuracy</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 accurate (no manual override needed)</w:t>
            </w:r>
          </w:p>
        </w:tc>
      </w:tr>
      <w:tr>
        <w:tc>
          <w:tcPr>
            <w:tcW w:type="dxa" w:w="57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4</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 Isolation</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 cross-institution data leaks (verified by tests)</w:t>
            </w:r>
          </w:p>
        </w:tc>
      </w:tr>
      <w:tr>
        <w:tc>
          <w:tcPr>
            <w:tcW w:type="dxa" w:w="57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5</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Code Modularity</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Each Python file &lt; 600 lines, single responsibility</w:t>
            </w:r>
          </w:p>
        </w:tc>
      </w:tr>
      <w:tr>
        <w:tc>
          <w:tcPr>
            <w:tcW w:type="dxa" w:w="57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6</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Security Standard</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OWASP Top 10 compliance (A02, A03, A07)</w:t>
            </w:r>
          </w:p>
        </w:tc>
      </w:tr>
      <w:tr>
        <w:tc>
          <w:tcPr>
            <w:tcW w:type="dxa" w:w="57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7</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Roles</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Minimum 4 roles supported with clear permissions</w:t>
            </w:r>
          </w:p>
        </w:tc>
      </w:tr>
      <w:tr>
        <w:tc>
          <w:tcPr>
            <w:tcW w:type="dxa" w:w="57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8</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Database Tables</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Minimum 7 tables, all in 3NF</w:t>
            </w:r>
          </w:p>
        </w:tc>
      </w:tr>
    </w:tbl>
    <w:p>
      <w:pPr>
        <w:spacing w:after="240"/>
        <w:jc w:val="center"/>
      </w:pPr>
      <w:r>
        <w:rPr>
          <w:rFonts w:ascii="Calibri" w:hAnsi="Calibri"/>
          <w:b/>
          <w:i/>
          <w:color w:val="0B1F3A"/>
          <w:sz w:val="20"/>
        </w:rPr>
        <w:t>Table 4: Project Success Criteria</w:t>
      </w:r>
    </w:p>
    <w:p>
      <w:pPr>
        <w:spacing w:before="240" w:after="120"/>
      </w:pPr>
      <w:r>
        <w:rPr>
          <w:rFonts w:ascii="Calibri" w:hAnsi="Calibri"/>
          <w:b/>
          <w:color w:val="0B1F3A"/>
          <w:sz w:val="36"/>
        </w:rPr>
        <w:t>3.4  Project Constraints</w:t>
      </w:r>
    </w:p>
    <w:p>
      <w:pPr>
        <w:spacing w:after="160" w:line="336" w:lineRule="auto"/>
      </w:pPr>
      <w:r>
        <w:rPr>
          <w:rFonts w:ascii="Nirmala UI" w:hAnsi="Nirmala UI" w:cs="Nirmala UI"/>
          <w:b w:val="0"/>
          <w:i w:val="0"/>
          <w:color w:val="333333"/>
          <w:sz w:val="22"/>
        </w:rPr>
        <w:t>हर project की कुछ constraints होती हैं — हमारी भी हैं:</w:t>
      </w:r>
    </w:p>
    <w:p>
      <w:pPr>
        <w:pStyle w:val="ListBullet"/>
        <w:spacing w:after="80" w:line="324" w:lineRule="auto"/>
      </w:pPr>
      <w:r>
        <w:rPr>
          <w:rFonts w:ascii="Nirmala UI" w:hAnsi="Nirmala UI" w:cs="Nirmala UI"/>
          <w:color w:val="333333"/>
          <w:sz w:val="22"/>
        </w:rPr>
        <w:t>Time Constraint: 4 months का development window</w:t>
      </w:r>
    </w:p>
    <w:p>
      <w:pPr>
        <w:pStyle w:val="ListBullet"/>
        <w:spacing w:after="80" w:line="324" w:lineRule="auto"/>
      </w:pPr>
      <w:r>
        <w:rPr>
          <w:rFonts w:ascii="Nirmala UI" w:hAnsi="Nirmala UI" w:cs="Nirmala UI"/>
          <w:color w:val="333333"/>
          <w:sz w:val="22"/>
        </w:rPr>
        <w:t>Budget Constraint: Open-source tools only, कोई paid service नहीं</w:t>
      </w:r>
    </w:p>
    <w:p>
      <w:pPr>
        <w:pStyle w:val="ListBullet"/>
        <w:spacing w:after="80" w:line="324" w:lineRule="auto"/>
      </w:pPr>
      <w:r>
        <w:rPr>
          <w:rFonts w:ascii="Nirmala UI" w:hAnsi="Nirmala UI" w:cs="Nirmala UI"/>
          <w:color w:val="333333"/>
          <w:sz w:val="22"/>
        </w:rPr>
        <w:t>Hardware Constraint: Minimum 4GB RAM machine पर run होना चाहिए</w:t>
      </w:r>
    </w:p>
    <w:p>
      <w:pPr>
        <w:pStyle w:val="ListBullet"/>
        <w:spacing w:after="80" w:line="324" w:lineRule="auto"/>
      </w:pPr>
      <w:r>
        <w:rPr>
          <w:rFonts w:ascii="Nirmala UI" w:hAnsi="Nirmala UI" w:cs="Nirmala UI"/>
          <w:color w:val="333333"/>
          <w:sz w:val="22"/>
        </w:rPr>
        <w:t>Internet Constraint: Offline capable होना चाहिए</w:t>
      </w:r>
    </w:p>
    <w:p>
      <w:pPr>
        <w:pStyle w:val="ListBullet"/>
        <w:spacing w:after="80" w:line="324" w:lineRule="auto"/>
      </w:pPr>
      <w:r>
        <w:rPr>
          <w:rFonts w:ascii="Nirmala UI" w:hAnsi="Nirmala UI" w:cs="Nirmala UI"/>
          <w:color w:val="333333"/>
          <w:sz w:val="22"/>
        </w:rPr>
        <w:t>Skill Constraint: Single developer (Python + MySQL stack)</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Problem-Solution Mapping Diagram — Manual System vs Our Solution</w:t>
            </w:r>
          </w:p>
        </w:tc>
      </w:tr>
    </w:tbl>
    <w:p>
      <w:pPr>
        <w:spacing w:after="240"/>
        <w:jc w:val="center"/>
      </w:pPr>
      <w:r>
        <w:rPr>
          <w:rFonts w:ascii="Calibri" w:hAnsi="Calibri"/>
          <w:b/>
          <w:i/>
          <w:color w:val="0B1F3A"/>
          <w:sz w:val="20"/>
        </w:rPr>
        <w:t>Figure 3.1: Problem-Solution Mapping Diagram — Manual System vs Our Solution</w:t>
      </w:r>
    </w:p>
    <w:p>
      <w:r>
        <w:br w:type="page"/>
      </w:r>
    </w:p>
    <w:p>
      <w:pPr>
        <w:jc w:val="left"/>
      </w:pPr>
      <w:r>
        <w:rPr>
          <w:rFonts w:ascii="Calibri" w:hAnsi="Calibri"/>
          <w:b/>
          <w:caps/>
          <w:color w:val="B8860B"/>
          <w:sz w:val="26"/>
        </w:rPr>
        <w:t>CHAPTER 4</w:t>
      </w:r>
    </w:p>
    <w:p>
      <w:pPr>
        <w:jc w:val="left"/>
      </w:pPr>
      <w:r>
        <w:rPr>
          <w:rFonts w:ascii="Mangal" w:hAnsi="Mangal"/>
          <w:b/>
          <w:color w:val="0B1F3A"/>
          <w:sz w:val="52"/>
        </w:rPr>
        <w:t>System आवश्यकताएँ</w:t>
      </w:r>
    </w:p>
    <w:p>
      <w:r>
        <w:rPr>
          <w:rFonts w:ascii="Calibri" w:hAnsi="Calibri"/>
          <w:i/>
          <w:color w:val="666666"/>
          <w:sz w:val="28"/>
        </w:rPr>
        <w:t>(System Requirements)</w:t>
      </w:r>
    </w:p>
    <w:p>
      <w:pPr>
        <w:pBdr>
          <w:bottom w:val="single" w:sz="12" w:space="1" w:color="B8860B"/>
        </w:pBdr>
        <w:spacing w:after="240"/>
      </w:pPr>
    </w:p>
    <w:p>
      <w:pPr>
        <w:spacing w:before="240" w:after="120"/>
      </w:pPr>
      <w:r>
        <w:rPr>
          <w:rFonts w:ascii="Calibri" w:hAnsi="Calibri"/>
          <w:b/>
          <w:color w:val="0B1F3A"/>
          <w:sz w:val="36"/>
        </w:rPr>
        <w:t>4.1  Hardware Requirements</w:t>
      </w:r>
    </w:p>
    <w:p>
      <w:pPr>
        <w:spacing w:after="160" w:line="336" w:lineRule="auto"/>
        <w:ind w:firstLine="432"/>
      </w:pPr>
      <w:r>
        <w:rPr>
          <w:rFonts w:ascii="Nirmala UI" w:hAnsi="Nirmala UI" w:cs="Nirmala UI"/>
          <w:b w:val="0"/>
          <w:i w:val="0"/>
          <w:color w:val="333333"/>
          <w:sz w:val="22"/>
        </w:rPr>
        <w:t>इस system को run करने के लिए minimum और recommended hardware specifications नीचे table में दिए गए हैं। दोनों configurations के लिए application functional रहेगी, परंतु recommended specs पर performance बेहतर होगी।</w:t>
      </w:r>
    </w:p>
    <w:tbl>
      <w:tblPr>
        <w:tblW w:type="auto" w:w="0"/>
        <w:jc w:val="center"/>
        <w:tblLook w:firstColumn="1" w:firstRow="1" w:lastColumn="0" w:lastRow="0" w:noHBand="0" w:noVBand="1" w:val="04A0"/>
      </w:tblPr>
      <w:tblGrid>
        <w:gridCol w:w="3154"/>
        <w:gridCol w:w="3154"/>
        <w:gridCol w:w="3154"/>
      </w:tblGrid>
      <w:tr>
        <w:tc>
          <w:tcPr>
            <w:tcW w:type="dxa" w:w="244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Component</w:t>
            </w:r>
          </w:p>
        </w:tc>
        <w:tc>
          <w:tcPr>
            <w:tcW w:type="dxa" w:w="316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Minimum</w:t>
            </w:r>
          </w:p>
        </w:tc>
        <w:tc>
          <w:tcPr>
            <w:tcW w:type="dxa" w:w="3744"/>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Recommended</w:t>
            </w:r>
          </w:p>
        </w:tc>
      </w:tr>
      <w:tr>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Processor (CPU)</w:t>
            </w:r>
          </w:p>
        </w:tc>
        <w:tc>
          <w:tcPr>
            <w:tcW w:type="dxa" w:w="316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Intel Core i3 / AMD Ryzen 3</w:t>
            </w:r>
          </w:p>
        </w:tc>
        <w:tc>
          <w:tcPr>
            <w:tcW w:type="dxa" w:w="374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Intel Core i5 / AMD Ryzen 5 या उससे ऊपर</w:t>
            </w:r>
          </w:p>
        </w:tc>
      </w:tr>
      <w:tr>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RAM</w:t>
            </w:r>
          </w:p>
        </w:tc>
        <w:tc>
          <w:tcPr>
            <w:tcW w:type="dxa" w:w="316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4 GB</w:t>
            </w:r>
          </w:p>
        </w:tc>
        <w:tc>
          <w:tcPr>
            <w:tcW w:type="dxa" w:w="374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8 GB या उससे ऊपर</w:t>
            </w:r>
          </w:p>
        </w:tc>
      </w:tr>
      <w:tr>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Storage</w:t>
            </w:r>
          </w:p>
        </w:tc>
        <w:tc>
          <w:tcPr>
            <w:tcW w:type="dxa" w:w="316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500 MB free space</w:t>
            </w:r>
          </w:p>
        </w:tc>
        <w:tc>
          <w:tcPr>
            <w:tcW w:type="dxa" w:w="374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GB SSD recommended</w:t>
            </w:r>
          </w:p>
        </w:tc>
      </w:tr>
      <w:tr>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Display</w:t>
            </w:r>
          </w:p>
        </w:tc>
        <w:tc>
          <w:tcPr>
            <w:tcW w:type="dxa" w:w="316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1024 × 768 resolution</w:t>
            </w:r>
          </w:p>
        </w:tc>
        <w:tc>
          <w:tcPr>
            <w:tcW w:type="dxa" w:w="374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1920 × 1080 (Full HD)</w:t>
            </w:r>
          </w:p>
        </w:tc>
      </w:tr>
      <w:tr>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Operating System</w:t>
            </w:r>
          </w:p>
        </w:tc>
        <w:tc>
          <w:tcPr>
            <w:tcW w:type="dxa" w:w="316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Windows 10 / Ubuntu 20.04 / macOS 11</w:t>
            </w:r>
          </w:p>
        </w:tc>
        <w:tc>
          <w:tcPr>
            <w:tcW w:type="dxa" w:w="374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Latest version of OS</w:t>
            </w:r>
          </w:p>
        </w:tc>
      </w:tr>
      <w:tr>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Network</w:t>
            </w:r>
          </w:p>
        </w:tc>
        <w:tc>
          <w:tcPr>
            <w:tcW w:type="dxa" w:w="316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Optional (offline mode supported)</w:t>
            </w:r>
          </w:p>
        </w:tc>
        <w:tc>
          <w:tcPr>
            <w:tcW w:type="dxa" w:w="374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 Mbps for multi-machine setup</w:t>
            </w:r>
          </w:p>
        </w:tc>
      </w:tr>
      <w:tr>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Database Server</w:t>
            </w:r>
          </w:p>
        </w:tc>
        <w:tc>
          <w:tcPr>
            <w:tcW w:type="dxa" w:w="316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Same machine (localhost)</w:t>
            </w:r>
          </w:p>
        </w:tc>
        <w:tc>
          <w:tcPr>
            <w:tcW w:type="dxa" w:w="374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Dedicated MySQL server</w:t>
            </w:r>
          </w:p>
        </w:tc>
      </w:tr>
    </w:tbl>
    <w:p>
      <w:pPr>
        <w:spacing w:after="240"/>
        <w:jc w:val="center"/>
      </w:pPr>
      <w:r>
        <w:rPr>
          <w:rFonts w:ascii="Calibri" w:hAnsi="Calibri"/>
          <w:b/>
          <w:i/>
          <w:color w:val="0B1F3A"/>
          <w:sz w:val="20"/>
        </w:rPr>
        <w:t>Table 5: Hardware Requirements Specification</w:t>
      </w:r>
    </w:p>
    <w:p>
      <w:pPr>
        <w:spacing w:before="240" w:after="120"/>
      </w:pPr>
      <w:r>
        <w:rPr>
          <w:rFonts w:ascii="Calibri" w:hAnsi="Calibri"/>
          <w:b/>
          <w:color w:val="0B1F3A"/>
          <w:sz w:val="36"/>
        </w:rPr>
        <w:t>4.2  Software Requirements</w:t>
      </w:r>
    </w:p>
    <w:tbl>
      <w:tblPr>
        <w:tblW w:type="auto" w:w="0"/>
        <w:jc w:val="center"/>
        <w:tblLook w:firstColumn="1" w:firstRow="1" w:lastColumn="0" w:lastRow="0" w:noHBand="0" w:noVBand="1" w:val="04A0"/>
      </w:tblPr>
      <w:tblGrid>
        <w:gridCol w:w="3154"/>
        <w:gridCol w:w="3154"/>
        <w:gridCol w:w="3154"/>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Software</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Version</w:t>
            </w:r>
          </w:p>
        </w:tc>
        <w:tc>
          <w:tcPr>
            <w:tcW w:type="dxa" w:w="432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Purpose</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Python</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3.10 या उससे नया</w:t>
            </w:r>
          </w:p>
        </w:tc>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Core programming language</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MySQL Server</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8.0+</w:t>
            </w:r>
          </w:p>
        </w:tc>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Relational database engine</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MySQL Connector/Python</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8.0+</w:t>
            </w:r>
          </w:p>
        </w:tc>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Python ↔ MySQL communication</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4.0+</w:t>
            </w:r>
          </w:p>
        </w:tc>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Password hashing library</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Tkinter</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Built-in with Python</w:t>
            </w:r>
          </w:p>
        </w:tc>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 framework</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Matplotlib</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3.5+</w:t>
            </w:r>
          </w:p>
        </w:tc>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Charts और analytics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Pillow (PIL)</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9.0+</w:t>
            </w:r>
          </w:p>
        </w:tc>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Image rendering for icons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openpyxl</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3.0+</w:t>
            </w:r>
          </w:p>
        </w:tc>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Excel file generation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pip</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22.0+</w:t>
            </w:r>
          </w:p>
        </w:tc>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Python package manager</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Git (optional)</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2.30+</w:t>
            </w:r>
          </w:p>
        </w:tc>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Version control</w:t>
            </w:r>
          </w:p>
        </w:tc>
      </w:tr>
    </w:tbl>
    <w:p>
      <w:pPr>
        <w:spacing w:after="240"/>
        <w:jc w:val="center"/>
      </w:pPr>
      <w:r>
        <w:rPr>
          <w:rFonts w:ascii="Calibri" w:hAnsi="Calibri"/>
          <w:b/>
          <w:i/>
          <w:color w:val="0B1F3A"/>
          <w:sz w:val="20"/>
        </w:rPr>
        <w:t>Table 6: Software Requirements Specification</w:t>
      </w:r>
    </w:p>
    <w:p>
      <w:pPr>
        <w:spacing w:before="240" w:after="120"/>
      </w:pPr>
      <w:r>
        <w:rPr>
          <w:rFonts w:ascii="Calibri" w:hAnsi="Calibri"/>
          <w:b/>
          <w:color w:val="0B1F3A"/>
          <w:sz w:val="36"/>
        </w:rPr>
        <w:t>4.3  Functional Requirements</w:t>
      </w:r>
    </w:p>
    <w:p>
      <w:pPr>
        <w:spacing w:after="160" w:line="336" w:lineRule="auto"/>
      </w:pPr>
      <w:r>
        <w:rPr>
          <w:rFonts w:ascii="Nirmala UI" w:hAnsi="Nirmala UI" w:cs="Nirmala UI"/>
          <w:b w:val="0"/>
          <w:i w:val="0"/>
          <w:color w:val="333333"/>
          <w:sz w:val="22"/>
        </w:rPr>
        <w:t>Functional requirements वो specific behaviors हैं जो system को perform करने हैं। इन्हें हम modules के अनुसार categorize करेंगे:</w:t>
      </w:r>
    </w:p>
    <w:p>
      <w:pPr>
        <w:spacing w:before="240" w:after="120"/>
      </w:pPr>
      <w:r>
        <w:rPr>
          <w:rFonts w:ascii="Calibri" w:hAnsi="Calibri"/>
          <w:b/>
          <w:color w:val="1F4E79"/>
          <w:sz w:val="28"/>
        </w:rPr>
        <w:t>4.3.1  Authentication Module</w:t>
      </w:r>
    </w:p>
    <w:p>
      <w:pPr>
        <w:pStyle w:val="ListBullet"/>
        <w:spacing w:after="80" w:line="324" w:lineRule="auto"/>
      </w:pPr>
      <w:r>
        <w:rPr>
          <w:rFonts w:ascii="Nirmala UI" w:hAnsi="Nirmala UI" w:cs="Nirmala UI"/>
          <w:color w:val="333333"/>
          <w:sz w:val="22"/>
        </w:rPr>
        <w:t>FR-AUTH-01: System को username/password के basis पर login allow करना चाहिए</w:t>
      </w:r>
    </w:p>
    <w:p>
      <w:pPr>
        <w:pStyle w:val="ListBullet"/>
        <w:spacing w:after="80" w:line="324" w:lineRule="auto"/>
      </w:pPr>
      <w:r>
        <w:rPr>
          <w:rFonts w:ascii="Nirmala UI" w:hAnsi="Nirmala UI" w:cs="Nirmala UI"/>
          <w:color w:val="333333"/>
          <w:sz w:val="22"/>
        </w:rPr>
        <w:t>FR-AUTH-02: Passwords bcrypt से hashed होने चाहिए — कभी plain-text में store नहीं</w:t>
      </w:r>
    </w:p>
    <w:p>
      <w:pPr>
        <w:pStyle w:val="ListBullet"/>
        <w:spacing w:after="80" w:line="324" w:lineRule="auto"/>
      </w:pPr>
      <w:r>
        <w:rPr>
          <w:rFonts w:ascii="Nirmala UI" w:hAnsi="Nirmala UI" w:cs="Nirmala UI"/>
          <w:color w:val="333333"/>
          <w:sz w:val="22"/>
        </w:rPr>
        <w:t>FR-AUTH-03: Successful login पर role-based redirection होनी चाहिए</w:t>
      </w:r>
    </w:p>
    <w:p>
      <w:pPr>
        <w:pStyle w:val="ListBullet"/>
        <w:spacing w:after="80" w:line="324" w:lineRule="auto"/>
      </w:pPr>
      <w:r>
        <w:rPr>
          <w:rFonts w:ascii="Nirmala UI" w:hAnsi="Nirmala UI" w:cs="Nirmala UI"/>
          <w:color w:val="333333"/>
          <w:sz w:val="22"/>
        </w:rPr>
        <w:t>FR-AUTH-04: Failed login attempts पर appropriate error message</w:t>
      </w:r>
    </w:p>
    <w:p>
      <w:pPr>
        <w:pStyle w:val="ListBullet"/>
        <w:spacing w:after="80" w:line="324" w:lineRule="auto"/>
      </w:pPr>
      <w:r>
        <w:rPr>
          <w:rFonts w:ascii="Nirmala UI" w:hAnsi="Nirmala UI" w:cs="Nirmala UI"/>
          <w:color w:val="333333"/>
          <w:sz w:val="22"/>
        </w:rPr>
        <w:t>FR-AUTH-05: Logout button सभी dashboards पर available</w:t>
      </w:r>
    </w:p>
    <w:p>
      <w:pPr>
        <w:spacing w:before="240" w:after="120"/>
      </w:pPr>
      <w:r>
        <w:rPr>
          <w:rFonts w:ascii="Calibri" w:hAnsi="Calibri"/>
          <w:b/>
          <w:color w:val="1F4E79"/>
          <w:sz w:val="28"/>
        </w:rPr>
        <w:t>4.3.2  Book Management Module</w:t>
      </w:r>
    </w:p>
    <w:p>
      <w:pPr>
        <w:pStyle w:val="ListBullet"/>
        <w:spacing w:after="80" w:line="324" w:lineRule="auto"/>
      </w:pPr>
      <w:r>
        <w:rPr>
          <w:rFonts w:ascii="Nirmala UI" w:hAnsi="Nirmala UI" w:cs="Nirmala UI"/>
          <w:color w:val="333333"/>
          <w:sz w:val="22"/>
        </w:rPr>
        <w:t>FR-BOOK-01: Admin नई book add कर सके (Title, Author, ISBN, copies)</w:t>
      </w:r>
    </w:p>
    <w:p>
      <w:pPr>
        <w:pStyle w:val="ListBullet"/>
        <w:spacing w:after="80" w:line="324" w:lineRule="auto"/>
      </w:pPr>
      <w:r>
        <w:rPr>
          <w:rFonts w:ascii="Nirmala UI" w:hAnsi="Nirmala UI" w:cs="Nirmala UI"/>
          <w:color w:val="333333"/>
          <w:sz w:val="22"/>
        </w:rPr>
        <w:t>FR-BOOK-02: Admin existing book को edit और delete कर सके</w:t>
      </w:r>
    </w:p>
    <w:p>
      <w:pPr>
        <w:pStyle w:val="ListBullet"/>
        <w:spacing w:after="80" w:line="324" w:lineRule="auto"/>
      </w:pPr>
      <w:r>
        <w:rPr>
          <w:rFonts w:ascii="Nirmala UI" w:hAnsi="Nirmala UI" w:cs="Nirmala UI"/>
          <w:color w:val="333333"/>
          <w:sz w:val="22"/>
        </w:rPr>
        <w:t>FR-BOOK-03: सभी users available books की list देख सकें</w:t>
      </w:r>
    </w:p>
    <w:p>
      <w:pPr>
        <w:pStyle w:val="ListBullet"/>
        <w:spacing w:after="80" w:line="324" w:lineRule="auto"/>
      </w:pPr>
      <w:r>
        <w:rPr>
          <w:rFonts w:ascii="Nirmala UI" w:hAnsi="Nirmala UI" w:cs="Nirmala UI"/>
          <w:color w:val="333333"/>
          <w:sz w:val="22"/>
        </w:rPr>
        <w:t>FR-BOOK-04: Book search by title/author/ISBN</w:t>
      </w:r>
    </w:p>
    <w:p>
      <w:pPr>
        <w:pStyle w:val="ListBullet"/>
        <w:spacing w:after="80" w:line="324" w:lineRule="auto"/>
      </w:pPr>
      <w:r>
        <w:rPr>
          <w:rFonts w:ascii="Nirmala UI" w:hAnsi="Nirmala UI" w:cs="Nirmala UI"/>
          <w:color w:val="333333"/>
          <w:sz w:val="22"/>
        </w:rPr>
        <w:t>FR-BOOK-05: Available copies real-time update हों</w:t>
      </w:r>
    </w:p>
    <w:p>
      <w:pPr>
        <w:spacing w:before="240" w:after="120"/>
      </w:pPr>
      <w:r>
        <w:rPr>
          <w:rFonts w:ascii="Calibri" w:hAnsi="Calibri"/>
          <w:b/>
          <w:color w:val="1F4E79"/>
          <w:sz w:val="28"/>
        </w:rPr>
        <w:t>4.3.3  Transaction Module</w:t>
      </w:r>
    </w:p>
    <w:p>
      <w:pPr>
        <w:pStyle w:val="ListBullet"/>
        <w:spacing w:after="80" w:line="324" w:lineRule="auto"/>
      </w:pPr>
      <w:r>
        <w:rPr>
          <w:rFonts w:ascii="Nirmala UI" w:hAnsi="Nirmala UI" w:cs="Nirmala UI"/>
          <w:color w:val="333333"/>
          <w:sz w:val="22"/>
        </w:rPr>
        <w:t>FR-TXN-01: Admin किसी member को book issue कर सके</w:t>
      </w:r>
    </w:p>
    <w:p>
      <w:pPr>
        <w:pStyle w:val="ListBullet"/>
        <w:spacing w:after="80" w:line="324" w:lineRule="auto"/>
      </w:pPr>
      <w:r>
        <w:rPr>
          <w:rFonts w:ascii="Nirmala UI" w:hAnsi="Nirmala UI" w:cs="Nirmala UI"/>
          <w:color w:val="333333"/>
          <w:sz w:val="22"/>
        </w:rPr>
        <w:t>FR-TXN-02: Default loan period 7 दिन — due date auto-calculated</w:t>
      </w:r>
    </w:p>
    <w:p>
      <w:pPr>
        <w:pStyle w:val="ListBullet"/>
        <w:spacing w:after="80" w:line="324" w:lineRule="auto"/>
      </w:pPr>
      <w:r>
        <w:rPr>
          <w:rFonts w:ascii="Nirmala UI" w:hAnsi="Nirmala UI" w:cs="Nirmala UI"/>
          <w:color w:val="333333"/>
          <w:sz w:val="22"/>
        </w:rPr>
        <w:t>FR-TXN-03: Return पर fine automatically calculate हो (₹5/day late)</w:t>
      </w:r>
    </w:p>
    <w:p>
      <w:pPr>
        <w:pStyle w:val="ListBullet"/>
        <w:spacing w:after="80" w:line="324" w:lineRule="auto"/>
      </w:pPr>
      <w:r>
        <w:rPr>
          <w:rFonts w:ascii="Nirmala UI" w:hAnsi="Nirmala UI" w:cs="Nirmala UI"/>
          <w:color w:val="333333"/>
          <w:sz w:val="22"/>
        </w:rPr>
        <w:t>FR-TXN-04: Available copies update हों issue/return पर</w:t>
      </w:r>
    </w:p>
    <w:p>
      <w:pPr>
        <w:pStyle w:val="ListBullet"/>
        <w:spacing w:after="80" w:line="324" w:lineRule="auto"/>
      </w:pPr>
      <w:r>
        <w:rPr>
          <w:rFonts w:ascii="Nirmala UI" w:hAnsi="Nirmala UI" w:cs="Nirmala UI"/>
          <w:color w:val="333333"/>
          <w:sz w:val="22"/>
        </w:rPr>
        <w:t>FR-TXN-05: Transaction history view available हो</w:t>
      </w:r>
    </w:p>
    <w:p>
      <w:pPr>
        <w:spacing w:before="240" w:after="120"/>
      </w:pPr>
      <w:r>
        <w:rPr>
          <w:rFonts w:ascii="Calibri" w:hAnsi="Calibri"/>
          <w:b/>
          <w:color w:val="1F4E79"/>
          <w:sz w:val="28"/>
        </w:rPr>
        <w:t>4.3.4  User Management Module</w:t>
      </w:r>
    </w:p>
    <w:p>
      <w:pPr>
        <w:pStyle w:val="ListBullet"/>
        <w:spacing w:after="80" w:line="324" w:lineRule="auto"/>
      </w:pPr>
      <w:r>
        <w:rPr>
          <w:rFonts w:ascii="Nirmala UI" w:hAnsi="Nirmala UI" w:cs="Nirmala UI"/>
          <w:color w:val="333333"/>
          <w:sz w:val="22"/>
        </w:rPr>
        <w:t>FR-USER-01: Admin नए users add कर सके (with role assignment)</w:t>
      </w:r>
    </w:p>
    <w:p>
      <w:pPr>
        <w:pStyle w:val="ListBullet"/>
        <w:spacing w:after="80" w:line="324" w:lineRule="auto"/>
      </w:pPr>
      <w:r>
        <w:rPr>
          <w:rFonts w:ascii="Nirmala UI" w:hAnsi="Nirmala UI" w:cs="Nirmala UI"/>
          <w:color w:val="333333"/>
          <w:sz w:val="22"/>
        </w:rPr>
        <w:t>FR-USER-02: User status (Active/Inactive) toggle possible हो</w:t>
      </w:r>
    </w:p>
    <w:p>
      <w:pPr>
        <w:pStyle w:val="ListBullet"/>
        <w:spacing w:after="80" w:line="324" w:lineRule="auto"/>
      </w:pPr>
      <w:r>
        <w:rPr>
          <w:rFonts w:ascii="Nirmala UI" w:hAnsi="Nirmala UI" w:cs="Nirmala UI"/>
          <w:color w:val="333333"/>
          <w:sz w:val="22"/>
        </w:rPr>
        <w:t>FR-USER-03: User activity logs visible हों admin को</w:t>
      </w:r>
    </w:p>
    <w:p>
      <w:pPr>
        <w:pStyle w:val="ListBullet"/>
        <w:spacing w:after="80" w:line="324" w:lineRule="auto"/>
      </w:pPr>
      <w:r>
        <w:rPr>
          <w:rFonts w:ascii="Nirmala UI" w:hAnsi="Nirmala UI" w:cs="Nirmala UI"/>
          <w:color w:val="333333"/>
          <w:sz w:val="22"/>
        </w:rPr>
        <w:t>FR-USER-04: Bulk user import via Excel (future enhancement)</w:t>
      </w:r>
    </w:p>
    <w:p>
      <w:pPr>
        <w:spacing w:before="240" w:after="120"/>
      </w:pPr>
      <w:r>
        <w:rPr>
          <w:rFonts w:ascii="Calibri" w:hAnsi="Calibri"/>
          <w:b/>
          <w:color w:val="1F4E79"/>
          <w:sz w:val="28"/>
        </w:rPr>
        <w:t>4.3.5  Messaging Module</w:t>
      </w:r>
    </w:p>
    <w:p>
      <w:pPr>
        <w:pStyle w:val="ListBullet"/>
        <w:spacing w:after="80" w:line="324" w:lineRule="auto"/>
      </w:pPr>
      <w:r>
        <w:rPr>
          <w:rFonts w:ascii="Nirmala UI" w:hAnsi="Nirmala UI" w:cs="Nirmala UI"/>
          <w:color w:val="333333"/>
          <w:sz w:val="22"/>
        </w:rPr>
        <w:t>FR-MSG-01: User admin को message भेज सके</w:t>
      </w:r>
    </w:p>
    <w:p>
      <w:pPr>
        <w:pStyle w:val="ListBullet"/>
        <w:spacing w:after="80" w:line="324" w:lineRule="auto"/>
      </w:pPr>
      <w:r>
        <w:rPr>
          <w:rFonts w:ascii="Nirmala UI" w:hAnsi="Nirmala UI" w:cs="Nirmala UI"/>
          <w:color w:val="333333"/>
          <w:sz w:val="22"/>
        </w:rPr>
        <w:t>FR-MSG-02: Admin user के messages देख सके और reply कर सके</w:t>
      </w:r>
    </w:p>
    <w:p>
      <w:pPr>
        <w:pStyle w:val="ListBullet"/>
        <w:spacing w:after="80" w:line="324" w:lineRule="auto"/>
      </w:pPr>
      <w:r>
        <w:rPr>
          <w:rFonts w:ascii="Nirmala UI" w:hAnsi="Nirmala UI" w:cs="Nirmala UI"/>
          <w:color w:val="333333"/>
          <w:sz w:val="22"/>
        </w:rPr>
        <w:t>FR-MSG-03: Message status track हो (OPEN/CLOSED)</w:t>
      </w:r>
    </w:p>
    <w:p>
      <w:pPr>
        <w:pStyle w:val="ListBullet"/>
        <w:spacing w:after="80" w:line="324" w:lineRule="auto"/>
      </w:pPr>
      <w:r>
        <w:rPr>
          <w:rFonts w:ascii="Nirmala UI" w:hAnsi="Nirmala UI" w:cs="Nirmala UI"/>
          <w:color w:val="333333"/>
          <w:sz w:val="22"/>
        </w:rPr>
        <w:t>FR-MSG-04: Timestamp हर message पर</w:t>
      </w:r>
    </w:p>
    <w:p>
      <w:pPr>
        <w:spacing w:before="240" w:after="120"/>
      </w:pPr>
      <w:r>
        <w:rPr>
          <w:rFonts w:ascii="Calibri" w:hAnsi="Calibri"/>
          <w:b/>
          <w:color w:val="1F4E79"/>
          <w:sz w:val="28"/>
        </w:rPr>
        <w:t>4.3.6  Analytics Module</w:t>
      </w:r>
    </w:p>
    <w:p>
      <w:pPr>
        <w:pStyle w:val="ListBullet"/>
        <w:spacing w:after="80" w:line="324" w:lineRule="auto"/>
      </w:pPr>
      <w:r>
        <w:rPr>
          <w:rFonts w:ascii="Nirmala UI" w:hAnsi="Nirmala UI" w:cs="Nirmala UI"/>
          <w:color w:val="333333"/>
          <w:sz w:val="22"/>
        </w:rPr>
        <w:t>FR-ANALYTICS-01: Total users count display</w:t>
      </w:r>
    </w:p>
    <w:p>
      <w:pPr>
        <w:pStyle w:val="ListBullet"/>
        <w:spacing w:after="80" w:line="324" w:lineRule="auto"/>
      </w:pPr>
      <w:r>
        <w:rPr>
          <w:rFonts w:ascii="Nirmala UI" w:hAnsi="Nirmala UI" w:cs="Nirmala UI"/>
          <w:color w:val="333333"/>
          <w:sz w:val="22"/>
        </w:rPr>
        <w:t>FR-ANALYTICS-02: Pie chart — Active vs Inactive members</w:t>
      </w:r>
    </w:p>
    <w:p>
      <w:pPr>
        <w:pStyle w:val="ListBullet"/>
        <w:spacing w:after="80" w:line="324" w:lineRule="auto"/>
      </w:pPr>
      <w:r>
        <w:rPr>
          <w:rFonts w:ascii="Nirmala UI" w:hAnsi="Nirmala UI" w:cs="Nirmala UI"/>
          <w:color w:val="333333"/>
          <w:sz w:val="22"/>
        </w:rPr>
        <w:t>FR-ANALYTICS-03: Bar chart — Role distribution</w:t>
      </w:r>
    </w:p>
    <w:p>
      <w:pPr>
        <w:pStyle w:val="ListBullet"/>
        <w:spacing w:after="80" w:line="324" w:lineRule="auto"/>
      </w:pPr>
      <w:r>
        <w:rPr>
          <w:rFonts w:ascii="Nirmala UI" w:hAnsi="Nirmala UI" w:cs="Nirmala UI"/>
          <w:color w:val="333333"/>
          <w:sz w:val="22"/>
        </w:rPr>
        <w:t>FR-ANALYTICS-04: Real-time data — हर dashboard refresh पर fresh data</w:t>
      </w:r>
    </w:p>
    <w:p>
      <w:pPr>
        <w:spacing w:before="240" w:after="120"/>
      </w:pPr>
      <w:r>
        <w:rPr>
          <w:rFonts w:ascii="Calibri" w:hAnsi="Calibri"/>
          <w:b/>
          <w:color w:val="0B1F3A"/>
          <w:sz w:val="36"/>
        </w:rPr>
        <w:t>4.4  Non-Functional Requirements</w:t>
      </w:r>
    </w:p>
    <w:p>
      <w:pPr>
        <w:spacing w:after="160" w:line="336" w:lineRule="auto"/>
      </w:pPr>
      <w:r>
        <w:rPr>
          <w:rFonts w:ascii="Nirmala UI" w:hAnsi="Nirmala UI" w:cs="Nirmala UI"/>
          <w:b w:val="0"/>
          <w:i w:val="0"/>
          <w:color w:val="333333"/>
          <w:sz w:val="22"/>
        </w:rPr>
        <w:t>Non-functional requirements (NFRs) system की quality attributes हैं — performance, security, usability आदि।</w:t>
      </w:r>
    </w:p>
    <w:tbl>
      <w:tblPr>
        <w:tblW w:type="auto" w:w="0"/>
        <w:jc w:val="center"/>
        <w:tblLook w:firstColumn="1" w:firstRow="1" w:lastColumn="0" w:lastRow="0" w:noHBand="0" w:noVBand="1" w:val="04A0"/>
      </w:tblPr>
      <w:tblGrid>
        <w:gridCol w:w="3154"/>
        <w:gridCol w:w="3154"/>
        <w:gridCol w:w="3154"/>
      </w:tblGrid>
      <w:tr>
        <w:tc>
          <w:tcPr>
            <w:tcW w:type="dxa" w:w="187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Category</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Requirement</w:t>
            </w:r>
          </w:p>
        </w:tc>
        <w:tc>
          <w:tcPr>
            <w:tcW w:type="dxa" w:w="460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Acceptance Criteria</w:t>
            </w:r>
          </w:p>
        </w:tc>
      </w:tr>
      <w:tr>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Performance</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response time</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2 seconds (including bcrypt)</w:t>
            </w:r>
          </w:p>
        </w:tc>
      </w:tr>
      <w:tr>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Performance</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search response</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1 second for 10,000+ books</w:t>
            </w:r>
          </w:p>
        </w:tc>
      </w:tr>
      <w:tr>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Performance</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Dashboard load time</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3 seconds with charts</w:t>
            </w:r>
          </w:p>
        </w:tc>
      </w:tr>
      <w:tr>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Security</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Password hashing</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with cost factor 12+</w:t>
            </w:r>
          </w:p>
        </w:tc>
      </w:tr>
      <w:tr>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Security</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SQL injection prevention</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 parameterized queries</w:t>
            </w:r>
          </w:p>
        </w:tc>
      </w:tr>
      <w:tr>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Security</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Session management</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Role-based access enforced everywhere</w:t>
            </w:r>
          </w:p>
        </w:tc>
      </w:tr>
      <w:tr>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Usability</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Learnability</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New user productive within 15 minutes</w:t>
            </w:r>
          </w:p>
        </w:tc>
      </w:tr>
      <w:tr>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Usability</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Error messages</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User-friendly Hindi/English messages</w:t>
            </w:r>
          </w:p>
        </w:tc>
      </w:tr>
      <w:tr>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Reliability</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Crash recovery</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Database state preserved on crash</w:t>
            </w:r>
          </w:p>
        </w:tc>
      </w:tr>
      <w:tr>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Maintainability</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Code modularity</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Each file &lt; 600 lines</w:t>
            </w:r>
          </w:p>
        </w:tc>
      </w:tr>
      <w:tr>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Portability</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OS support</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Windows, macOS, Linux</w:t>
            </w:r>
          </w:p>
        </w:tc>
      </w:tr>
      <w:tr>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Scalability</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Multi-tenant</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 institutions on single DB</w:t>
            </w:r>
          </w:p>
        </w:tc>
      </w:tr>
    </w:tbl>
    <w:p>
      <w:pPr>
        <w:spacing w:after="240"/>
        <w:jc w:val="center"/>
      </w:pPr>
      <w:r>
        <w:rPr>
          <w:rFonts w:ascii="Calibri" w:hAnsi="Calibri"/>
          <w:b/>
          <w:i/>
          <w:color w:val="0B1F3A"/>
          <w:sz w:val="20"/>
        </w:rPr>
        <w:t>Table 7: Non-Functional Requirements Specification</w:t>
      </w:r>
    </w:p>
    <w:p>
      <w:pPr>
        <w:spacing w:before="240" w:after="120"/>
      </w:pPr>
      <w:r>
        <w:rPr>
          <w:rFonts w:ascii="Calibri" w:hAnsi="Calibri"/>
          <w:b/>
          <w:color w:val="0B1F3A"/>
          <w:sz w:val="36"/>
        </w:rPr>
        <w:t>4.5  User Roles और Permissions Matrix</w:t>
      </w:r>
    </w:p>
    <w:tbl>
      <w:tblPr>
        <w:tblW w:type="auto" w:w="0"/>
        <w:jc w:val="center"/>
        <w:tblLook w:firstColumn="1" w:firstRow="1" w:lastColumn="0" w:lastRow="0" w:noHBand="0" w:noVBand="1" w:val="04A0"/>
      </w:tblPr>
      <w:tblGrid>
        <w:gridCol w:w="2365"/>
        <w:gridCol w:w="2365"/>
        <w:gridCol w:w="2365"/>
        <w:gridCol w:w="2365"/>
      </w:tblGrid>
      <w:tr>
        <w:tc>
          <w:tcPr>
            <w:tcW w:type="dxa" w:w="331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Permission</w:t>
            </w:r>
          </w:p>
        </w:tc>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Super Admin</w:t>
            </w:r>
          </w:p>
        </w:tc>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Admin</w:t>
            </w:r>
          </w:p>
        </w:tc>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User</w:t>
            </w:r>
          </w:p>
        </w:tc>
      </w:tr>
      <w:tr>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View Books</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Add Book</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Edit Book</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Delete Book</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 Book</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 Book</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Add User</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Limited</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Manage Permissions</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View Analytics</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Export to Excel</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Send Message</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Reply to Message</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r>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View Activity Logs</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Own only</w:t>
            </w:r>
          </w:p>
        </w:tc>
      </w:tr>
      <w:tr>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Multi-Institution View</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r>
    </w:tbl>
    <w:p>
      <w:pPr>
        <w:spacing w:after="240"/>
        <w:jc w:val="center"/>
      </w:pPr>
      <w:r>
        <w:rPr>
          <w:rFonts w:ascii="Calibri" w:hAnsi="Calibri"/>
          <w:b/>
          <w:i/>
          <w:color w:val="0B1F3A"/>
          <w:sz w:val="20"/>
        </w:rPr>
        <w:t>Table 8: User Roles and Permissions Matrix</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Design Note</w:t>
              <w:br/>
            </w:r>
            <w:r>
              <w:rPr>
                <w:rFonts w:ascii="Nirmala UI" w:hAnsi="Nirmala UI"/>
                <w:color w:val="333333"/>
                <w:sz w:val="21"/>
              </w:rPr>
              <w:t>Permissions architecture के level पर enforce होती हैं — हर sensitive operation से पहले `permissions.has_permission(user, code)` check चलता है। यह defense-in-depth approach है — UI में button hide करने के अलावा backend में भी validation है।</w:t>
            </w:r>
          </w:p>
        </w:tc>
      </w:tr>
    </w:tbl>
    <w:p>
      <w:pPr>
        <w:spacing w:after="120"/>
      </w:pPr>
    </w:p>
    <w:p>
      <w:r>
        <w:br w:type="page"/>
      </w:r>
    </w:p>
    <w:p>
      <w:pPr>
        <w:jc w:val="left"/>
      </w:pPr>
      <w:r>
        <w:rPr>
          <w:rFonts w:ascii="Calibri" w:hAnsi="Calibri"/>
          <w:b/>
          <w:caps/>
          <w:color w:val="B8860B"/>
          <w:sz w:val="26"/>
        </w:rPr>
        <w:t>CHAPTER 5</w:t>
      </w:r>
    </w:p>
    <w:p>
      <w:pPr>
        <w:jc w:val="left"/>
      </w:pPr>
      <w:r>
        <w:rPr>
          <w:rFonts w:ascii="Mangal" w:hAnsi="Mangal"/>
          <w:b/>
          <w:color w:val="0B1F3A"/>
          <w:sz w:val="52"/>
        </w:rPr>
        <w:t>व्यवहार्यता अध्ययन</w:t>
      </w:r>
    </w:p>
    <w:p>
      <w:r>
        <w:rPr>
          <w:rFonts w:ascii="Calibri" w:hAnsi="Calibri"/>
          <w:i/>
          <w:color w:val="666666"/>
          <w:sz w:val="28"/>
        </w:rPr>
        <w:t>(Feasibility Study)</w:t>
      </w:r>
    </w:p>
    <w:p>
      <w:pPr>
        <w:pBdr>
          <w:bottom w:val="single" w:sz="12" w:space="1" w:color="B8860B"/>
        </w:pBdr>
        <w:spacing w:after="240"/>
      </w:pPr>
    </w:p>
    <w:p>
      <w:pPr>
        <w:spacing w:before="240" w:after="120"/>
      </w:pPr>
      <w:r>
        <w:rPr>
          <w:rFonts w:ascii="Calibri" w:hAnsi="Calibri"/>
          <w:b/>
          <w:color w:val="0B1F3A"/>
          <w:sz w:val="36"/>
        </w:rPr>
        <w:t>5.1  Feasibility Study क्या है?</w:t>
      </w:r>
    </w:p>
    <w:p>
      <w:pPr>
        <w:spacing w:after="160" w:line="336" w:lineRule="auto"/>
        <w:ind w:firstLine="432"/>
      </w:pPr>
      <w:r>
        <w:rPr>
          <w:rFonts w:ascii="Nirmala UI" w:hAnsi="Nirmala UI" w:cs="Nirmala UI"/>
          <w:b w:val="0"/>
          <w:i w:val="0"/>
          <w:color w:val="333333"/>
          <w:sz w:val="22"/>
        </w:rPr>
        <w:t>Feasibility study किसी भी project को start करने से पहले की एक critical exercise है। इसमें यह evaluate किया जाता है कि project technically achievable है या नहीं, economically viable है या नहीं, और operationally implement हो सकता है या नहीं। अगर feasibility study negative आए तो project को redesign या abandon करना पड़ता है।</w:t>
      </w:r>
    </w:p>
    <w:p>
      <w:pPr>
        <w:spacing w:before="240" w:after="120"/>
      </w:pPr>
      <w:r>
        <w:rPr>
          <w:rFonts w:ascii="Calibri" w:hAnsi="Calibri"/>
          <w:b/>
          <w:color w:val="0B1F3A"/>
          <w:sz w:val="36"/>
        </w:rPr>
        <w:t>5.2  Technical Feasibility</w:t>
      </w:r>
    </w:p>
    <w:p>
      <w:pPr>
        <w:spacing w:after="160" w:line="336" w:lineRule="auto"/>
      </w:pPr>
      <w:r>
        <w:rPr>
          <w:rFonts w:ascii="Nirmala UI" w:hAnsi="Nirmala UI" w:cs="Nirmala UI"/>
          <w:b w:val="0"/>
          <w:i w:val="0"/>
          <w:color w:val="333333"/>
          <w:sz w:val="22"/>
        </w:rPr>
        <w:t>Technical feasibility evaluate करती है कि क्या available technology, tools और skills इस project को build करने के लिए sufficient हैं।</w:t>
      </w:r>
    </w:p>
    <w:p>
      <w:pPr>
        <w:spacing w:after="160" w:line="336" w:lineRule="auto"/>
      </w:pPr>
      <w:r>
        <w:rPr>
          <w:rFonts w:ascii="Nirmala UI" w:hAnsi="Nirmala UI" w:cs="Nirmala UI"/>
          <w:b/>
          <w:i w:val="0"/>
          <w:color w:val="333333"/>
          <w:sz w:val="22"/>
        </w:rPr>
        <w:t>हमारी Technical Assessment:</w:t>
      </w:r>
    </w:p>
    <w:p>
      <w:pPr>
        <w:pStyle w:val="ListBullet"/>
        <w:spacing w:after="80" w:line="324" w:lineRule="auto"/>
      </w:pPr>
      <w:r>
        <w:rPr>
          <w:rFonts w:ascii="Nirmala UI" w:hAnsi="Nirmala UI" w:cs="Nirmala UI"/>
          <w:color w:val="333333"/>
          <w:sz w:val="22"/>
        </w:rPr>
        <w:t>Python 3.10+ widely available और open-source है</w:t>
      </w:r>
    </w:p>
    <w:p>
      <w:pPr>
        <w:pStyle w:val="ListBullet"/>
        <w:spacing w:after="80" w:line="324" w:lineRule="auto"/>
      </w:pPr>
      <w:r>
        <w:rPr>
          <w:rFonts w:ascii="Nirmala UI" w:hAnsi="Nirmala UI" w:cs="Nirmala UI"/>
          <w:color w:val="333333"/>
          <w:sz w:val="22"/>
        </w:rPr>
        <w:t>MySQL एक mature, battle-tested RDBMS है — millions of installations</w:t>
      </w:r>
    </w:p>
    <w:p>
      <w:pPr>
        <w:pStyle w:val="ListBullet"/>
        <w:spacing w:after="80" w:line="324" w:lineRule="auto"/>
      </w:pPr>
      <w:r>
        <w:rPr>
          <w:rFonts w:ascii="Nirmala UI" w:hAnsi="Nirmala UI" w:cs="Nirmala UI"/>
          <w:color w:val="333333"/>
          <w:sz w:val="22"/>
        </w:rPr>
        <w:t>Tkinter Python के साथ built-in आता है — कोई extra licensing नहीं</w:t>
      </w:r>
    </w:p>
    <w:p>
      <w:pPr>
        <w:pStyle w:val="ListBullet"/>
        <w:spacing w:after="80" w:line="324" w:lineRule="auto"/>
      </w:pPr>
      <w:r>
        <w:rPr>
          <w:rFonts w:ascii="Nirmala UI" w:hAnsi="Nirmala UI" w:cs="Nirmala UI"/>
          <w:color w:val="333333"/>
          <w:sz w:val="22"/>
        </w:rPr>
        <w:t>bcrypt एक standard library है — pip से install हो जाती है</w:t>
      </w:r>
    </w:p>
    <w:p>
      <w:pPr>
        <w:pStyle w:val="ListBullet"/>
        <w:spacing w:after="80" w:line="324" w:lineRule="auto"/>
      </w:pPr>
      <w:r>
        <w:rPr>
          <w:rFonts w:ascii="Nirmala UI" w:hAnsi="Nirmala UI" w:cs="Nirmala UI"/>
          <w:color w:val="333333"/>
          <w:sz w:val="22"/>
        </w:rPr>
        <w:t>Matplotlib analytics के लिए perfect — Tkinter integration available</w:t>
      </w:r>
    </w:p>
    <w:p>
      <w:pPr>
        <w:pStyle w:val="ListBullet"/>
        <w:spacing w:after="80" w:line="324" w:lineRule="auto"/>
      </w:pPr>
      <w:r>
        <w:rPr>
          <w:rFonts w:ascii="Nirmala UI" w:hAnsi="Nirmala UI" w:cs="Nirmala UI"/>
          <w:color w:val="333333"/>
          <w:sz w:val="22"/>
        </w:rPr>
        <w:t>Documentation और community support all libraries के लिए excellent</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Conclusion</w:t>
              <w:br/>
            </w:r>
            <w:r>
              <w:rPr>
                <w:rFonts w:ascii="Nirmala UI" w:hAnsi="Nirmala UI"/>
                <w:color w:val="333333"/>
                <w:sz w:val="21"/>
              </w:rPr>
              <w:t>Project technically 100% feasible है। सभी required tools open-source और freely available हैं। कोई rare expertise की ज़रूरत नहीं — Python + MySQL skills market में easily available हैं।</w:t>
            </w:r>
          </w:p>
        </w:tc>
      </w:tr>
    </w:tbl>
    <w:p>
      <w:pPr>
        <w:spacing w:after="120"/>
      </w:pPr>
    </w:p>
    <w:p>
      <w:pPr>
        <w:spacing w:before="240" w:after="120"/>
      </w:pPr>
      <w:r>
        <w:rPr>
          <w:rFonts w:ascii="Calibri" w:hAnsi="Calibri"/>
          <w:b/>
          <w:color w:val="0B1F3A"/>
          <w:sz w:val="36"/>
        </w:rPr>
        <w:t>5.3  Economic Feasibility</w:t>
      </w:r>
    </w:p>
    <w:p>
      <w:pPr>
        <w:spacing w:after="160" w:line="336" w:lineRule="auto"/>
      </w:pPr>
      <w:r>
        <w:rPr>
          <w:rFonts w:ascii="Nirmala UI" w:hAnsi="Nirmala UI" w:cs="Nirmala UI"/>
          <w:b w:val="0"/>
          <w:i w:val="0"/>
          <w:color w:val="333333"/>
          <w:sz w:val="22"/>
        </w:rPr>
        <w:t>Economic feasibility evaluate करती है कि project का cost vs benefit ratio favorable है या नहीं।</w:t>
      </w:r>
    </w:p>
    <w:p>
      <w:pPr>
        <w:spacing w:after="160" w:line="336" w:lineRule="auto"/>
      </w:pPr>
      <w:r>
        <w:rPr>
          <w:rFonts w:ascii="Nirmala UI" w:hAnsi="Nirmala UI" w:cs="Nirmala UI"/>
          <w:b/>
          <w:i w:val="0"/>
          <w:color w:val="333333"/>
          <w:sz w:val="22"/>
        </w:rPr>
        <w:t>Cost Analysis:</w:t>
      </w:r>
    </w:p>
    <w:tbl>
      <w:tblPr>
        <w:tblW w:type="auto" w:w="0"/>
        <w:jc w:val="center"/>
        <w:tblLook w:firstColumn="1" w:firstRow="1" w:lastColumn="0" w:lastRow="0" w:noHBand="0" w:noVBand="1" w:val="04A0"/>
      </w:tblPr>
      <w:tblGrid>
        <w:gridCol w:w="3154"/>
        <w:gridCol w:w="3154"/>
        <w:gridCol w:w="3154"/>
      </w:tblGrid>
      <w:tr>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Component</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Cost (INR)</w:t>
            </w:r>
          </w:p>
        </w:tc>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Notes</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Python</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Open-source, free</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MySQL Community</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GPL license — free for use</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Pillow, Matplotlib</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Open-source PyPI packages</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Tkinter</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Built into Python</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Development Hardware</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₹40,000–60,000</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Standard developer laptop</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Developer Time (4 months)</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₹2,00,000+</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If contracted out (avg)</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Hosting/Server (optional)</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₹500–1,000/month</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Shared MySQL hosting</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One-Time Cost</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₹2,40,000</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Most is human effort</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Recurring Cost</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₹0–12,000/year</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Optional hosting</w:t>
            </w:r>
          </w:p>
        </w:tc>
      </w:tr>
    </w:tbl>
    <w:p>
      <w:pPr>
        <w:spacing w:after="240"/>
        <w:jc w:val="center"/>
      </w:pPr>
      <w:r>
        <w:rPr>
          <w:rFonts w:ascii="Calibri" w:hAnsi="Calibri"/>
          <w:b/>
          <w:i/>
          <w:color w:val="0B1F3A"/>
          <w:sz w:val="20"/>
        </w:rPr>
        <w:t>Table 9: Project Cost Breakdown</w:t>
      </w:r>
    </w:p>
    <w:p>
      <w:pPr>
        <w:spacing w:after="160" w:line="336" w:lineRule="auto"/>
      </w:pPr>
      <w:r>
        <w:rPr>
          <w:rFonts w:ascii="Nirmala UI" w:hAnsi="Nirmala UI" w:cs="Nirmala UI"/>
          <w:b/>
          <w:i w:val="0"/>
          <w:color w:val="333333"/>
          <w:sz w:val="22"/>
        </w:rPr>
        <w:t>Benefit Analysis:</w:t>
      </w:r>
    </w:p>
    <w:p>
      <w:pPr>
        <w:pStyle w:val="ListBullet"/>
        <w:spacing w:after="80" w:line="324" w:lineRule="auto"/>
      </w:pPr>
      <w:r>
        <w:rPr>
          <w:rFonts w:ascii="Nirmala UI" w:hAnsi="Nirmala UI" w:cs="Nirmala UI"/>
          <w:color w:val="333333"/>
          <w:sz w:val="22"/>
        </w:rPr>
        <w:t>Replaces ₹50,000+/year commercial LMS subscriptions</w:t>
      </w:r>
    </w:p>
    <w:p>
      <w:pPr>
        <w:pStyle w:val="ListBullet"/>
        <w:spacing w:after="80" w:line="324" w:lineRule="auto"/>
      </w:pPr>
      <w:r>
        <w:rPr>
          <w:rFonts w:ascii="Nirmala UI" w:hAnsi="Nirmala UI" w:cs="Nirmala UI"/>
          <w:color w:val="333333"/>
          <w:sz w:val="22"/>
        </w:rPr>
        <w:t>Saves librarian time (~2 hours/day) → 600+ hours/year value</w:t>
      </w:r>
    </w:p>
    <w:p>
      <w:pPr>
        <w:pStyle w:val="ListBullet"/>
        <w:spacing w:after="80" w:line="324" w:lineRule="auto"/>
      </w:pPr>
      <w:r>
        <w:rPr>
          <w:rFonts w:ascii="Nirmala UI" w:hAnsi="Nirmala UI" w:cs="Nirmala UI"/>
          <w:color w:val="333333"/>
          <w:sz w:val="22"/>
        </w:rPr>
        <w:t>Reduces book loss/misplacement — सीधा monetary saving</w:t>
      </w:r>
    </w:p>
    <w:p>
      <w:pPr>
        <w:pStyle w:val="ListBullet"/>
        <w:spacing w:after="80" w:line="324" w:lineRule="auto"/>
      </w:pPr>
      <w:r>
        <w:rPr>
          <w:rFonts w:ascii="Nirmala UI" w:hAnsi="Nirmala UI" w:cs="Nirmala UI"/>
          <w:color w:val="333333"/>
          <w:sz w:val="22"/>
        </w:rPr>
        <w:t>Better analytics → smarter book purchases — budget optimization</w:t>
      </w:r>
    </w:p>
    <w:p>
      <w:pPr>
        <w:pStyle w:val="ListBullet"/>
        <w:spacing w:after="80" w:line="324" w:lineRule="auto"/>
      </w:pPr>
      <w:r>
        <w:rPr>
          <w:rFonts w:ascii="Nirmala UI" w:hAnsi="Nirmala UI" w:cs="Nirmala UI"/>
          <w:color w:val="333333"/>
          <w:sz w:val="22"/>
        </w:rPr>
        <w:t>Single codebase serves multiple branches — economy of scale</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ROI Analysis</w:t>
              <w:br/>
            </w:r>
            <w:r>
              <w:rPr>
                <w:rFonts w:ascii="Nirmala UI" w:hAnsi="Nirmala UI"/>
                <w:color w:val="333333"/>
                <w:sz w:val="21"/>
              </w:rPr>
              <w:t>एक mid-size college (5000 students) के लिए: यह system 1 year में easily ₹1,00,000+ का value generate करता है (subscription savings + librarian time + reduced losses). Break-even ~6 months में achievable है।</w:t>
            </w:r>
          </w:p>
        </w:tc>
      </w:tr>
    </w:tbl>
    <w:p>
      <w:pPr>
        <w:spacing w:after="120"/>
      </w:pPr>
    </w:p>
    <w:p>
      <w:pPr>
        <w:spacing w:before="240" w:after="120"/>
      </w:pPr>
      <w:r>
        <w:rPr>
          <w:rFonts w:ascii="Calibri" w:hAnsi="Calibri"/>
          <w:b/>
          <w:color w:val="0B1F3A"/>
          <w:sz w:val="36"/>
        </w:rPr>
        <w:t>5.4  Operational Feasibility</w:t>
      </w:r>
    </w:p>
    <w:p>
      <w:pPr>
        <w:spacing w:after="160" w:line="336" w:lineRule="auto"/>
      </w:pPr>
      <w:r>
        <w:rPr>
          <w:rFonts w:ascii="Nirmala UI" w:hAnsi="Nirmala UI" w:cs="Nirmala UI"/>
          <w:b w:val="0"/>
          <w:i w:val="0"/>
          <w:color w:val="333333"/>
          <w:sz w:val="22"/>
        </w:rPr>
        <w:t>Operational feasibility यह देखती है कि क्या end-users (librarians, admins, students) इस system को adopt और use कर पाएँगे।</w:t>
      </w:r>
    </w:p>
    <w:p>
      <w:pPr>
        <w:spacing w:after="160" w:line="336" w:lineRule="auto"/>
      </w:pPr>
      <w:r>
        <w:rPr>
          <w:rFonts w:ascii="Nirmala UI" w:hAnsi="Nirmala UI" w:cs="Nirmala UI"/>
          <w:b/>
          <w:i w:val="0"/>
          <w:color w:val="333333"/>
          <w:sz w:val="22"/>
        </w:rPr>
        <w:t>Key Considerations:</w:t>
      </w:r>
    </w:p>
    <w:p>
      <w:pPr>
        <w:pStyle w:val="ListBullet"/>
        <w:spacing w:after="80" w:line="324" w:lineRule="auto"/>
      </w:pPr>
      <w:r>
        <w:rPr>
          <w:rFonts w:ascii="Nirmala UI" w:hAnsi="Nirmala UI" w:cs="Nirmala UI"/>
          <w:color w:val="333333"/>
          <w:sz w:val="22"/>
        </w:rPr>
        <w:t>UI Tkinter में बना है — clean, simple, intuitive</w:t>
      </w:r>
    </w:p>
    <w:p>
      <w:pPr>
        <w:pStyle w:val="ListBullet"/>
        <w:spacing w:after="80" w:line="324" w:lineRule="auto"/>
      </w:pPr>
      <w:r>
        <w:rPr>
          <w:rFonts w:ascii="Nirmala UI" w:hAnsi="Nirmala UI" w:cs="Nirmala UI"/>
          <w:color w:val="333333"/>
          <w:sz w:val="22"/>
        </w:rPr>
        <w:t>हर role के लिए dedicated dashboard — confusion नहीं</w:t>
      </w:r>
    </w:p>
    <w:p>
      <w:pPr>
        <w:pStyle w:val="ListBullet"/>
        <w:spacing w:after="80" w:line="324" w:lineRule="auto"/>
      </w:pPr>
      <w:r>
        <w:rPr>
          <w:rFonts w:ascii="Nirmala UI" w:hAnsi="Nirmala UI" w:cs="Nirmala UI"/>
          <w:color w:val="333333"/>
          <w:sz w:val="22"/>
        </w:rPr>
        <w:t>Training requirement minimal — &lt; 30 minutes का onboarding काफी</w:t>
      </w:r>
    </w:p>
    <w:p>
      <w:pPr>
        <w:pStyle w:val="ListBullet"/>
        <w:spacing w:after="80" w:line="324" w:lineRule="auto"/>
      </w:pPr>
      <w:r>
        <w:rPr>
          <w:rFonts w:ascii="Nirmala UI" w:hAnsi="Nirmala UI" w:cs="Nirmala UI"/>
          <w:color w:val="333333"/>
          <w:sz w:val="22"/>
        </w:rPr>
        <w:t>Hindi में error messages possible — local language support</w:t>
      </w:r>
    </w:p>
    <w:p>
      <w:pPr>
        <w:pStyle w:val="ListBullet"/>
        <w:spacing w:after="80" w:line="324" w:lineRule="auto"/>
      </w:pPr>
      <w:r>
        <w:rPr>
          <w:rFonts w:ascii="Nirmala UI" w:hAnsi="Nirmala UI" w:cs="Nirmala UI"/>
          <w:color w:val="333333"/>
          <w:sz w:val="22"/>
        </w:rPr>
        <w:t>Offline capability — internet outages से कोई issue नहीं</w:t>
      </w:r>
    </w:p>
    <w:p>
      <w:pPr>
        <w:spacing w:before="240" w:after="120"/>
      </w:pPr>
      <w:r>
        <w:rPr>
          <w:rFonts w:ascii="Calibri" w:hAnsi="Calibri"/>
          <w:b/>
          <w:color w:val="0B1F3A"/>
          <w:sz w:val="36"/>
        </w:rPr>
        <w:t>5.5  Schedule Feasibility</w:t>
      </w:r>
    </w:p>
    <w:p>
      <w:pPr>
        <w:spacing w:after="160" w:line="336" w:lineRule="auto"/>
      </w:pPr>
      <w:r>
        <w:rPr>
          <w:rFonts w:ascii="Nirmala UI" w:hAnsi="Nirmala UI" w:cs="Nirmala UI"/>
          <w:b w:val="0"/>
          <w:i w:val="0"/>
          <w:color w:val="333333"/>
          <w:sz w:val="22"/>
        </w:rPr>
        <w:t>Project को 4 months में deliver करने का target था। नीचे actual timeline है:</w:t>
      </w:r>
    </w:p>
    <w:tbl>
      <w:tblPr>
        <w:tblW w:type="auto" w:w="0"/>
        <w:jc w:val="center"/>
        <w:tblLook w:firstColumn="1" w:firstRow="1" w:lastColumn="0" w:lastRow="0" w:noHBand="0" w:noVBand="1" w:val="04A0"/>
      </w:tblPr>
      <w:tblGrid>
        <w:gridCol w:w="3154"/>
        <w:gridCol w:w="3154"/>
        <w:gridCol w:w="3154"/>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Phase</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Duration</w:t>
            </w:r>
          </w:p>
        </w:tc>
        <w:tc>
          <w:tcPr>
            <w:tcW w:type="dxa" w:w="475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Deliverables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Planning &amp; Requirements</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weeks</w:t>
            </w:r>
          </w:p>
        </w:tc>
        <w:tc>
          <w:tcPr>
            <w:tcW w:type="dxa" w:w="47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SRS document, ER diagram</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Database Design</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 week</w:t>
            </w:r>
          </w:p>
        </w:tc>
        <w:tc>
          <w:tcPr>
            <w:tcW w:type="dxa" w:w="47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Schema, normalization, indexes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Authentication Module</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weeks</w:t>
            </w:r>
          </w:p>
        </w:tc>
        <w:tc>
          <w:tcPr>
            <w:tcW w:type="dxa" w:w="47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bcrypt, role routing</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Management</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 weeks</w:t>
            </w:r>
          </w:p>
        </w:tc>
        <w:tc>
          <w:tcPr>
            <w:tcW w:type="dxa" w:w="47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CRUD operations, search</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Transaction Module</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weeks</w:t>
            </w:r>
          </w:p>
        </w:tc>
        <w:tc>
          <w:tcPr>
            <w:tcW w:type="dxa" w:w="47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Issue/Return, fine logic</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Management</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weeks</w:t>
            </w:r>
          </w:p>
        </w:tc>
        <w:tc>
          <w:tcPr>
            <w:tcW w:type="dxa" w:w="47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Add/Edit users, roles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Messaging System</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 week</w:t>
            </w:r>
          </w:p>
        </w:tc>
        <w:tc>
          <w:tcPr>
            <w:tcW w:type="dxa" w:w="47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User-Admin communication</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Analytics Dashboard</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weeks</w:t>
            </w:r>
          </w:p>
        </w:tc>
        <w:tc>
          <w:tcPr>
            <w:tcW w:type="dxa" w:w="47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Matplotlib integration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Testing &amp; Bug Fixes</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weeks</w:t>
            </w:r>
          </w:p>
        </w:tc>
        <w:tc>
          <w:tcPr>
            <w:tcW w:type="dxa" w:w="47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Test cases, fixes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Documentation</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 week</w:t>
            </w:r>
          </w:p>
        </w:tc>
        <w:tc>
          <w:tcPr>
            <w:tcW w:type="dxa" w:w="47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manual, technical docs</w:t>
            </w:r>
          </w:p>
        </w:tc>
      </w:tr>
    </w:tbl>
    <w:p>
      <w:pPr>
        <w:spacing w:after="240"/>
        <w:jc w:val="center"/>
      </w:pPr>
      <w:r>
        <w:rPr>
          <w:rFonts w:ascii="Calibri" w:hAnsi="Calibri"/>
          <w:b/>
          <w:i/>
          <w:color w:val="0B1F3A"/>
          <w:sz w:val="20"/>
        </w:rPr>
        <w:t>Table 10: Project Schedule (16-week breakdown)</w:t>
      </w:r>
    </w:p>
    <w:p>
      <w:pPr>
        <w:spacing w:before="240" w:after="120"/>
      </w:pPr>
      <w:r>
        <w:rPr>
          <w:rFonts w:ascii="Calibri" w:hAnsi="Calibri"/>
          <w:b/>
          <w:color w:val="0B1F3A"/>
          <w:sz w:val="36"/>
        </w:rPr>
        <w:t>5.6  Risk Assessment</w:t>
      </w:r>
    </w:p>
    <w:tbl>
      <w:tblPr>
        <w:tblW w:type="auto" w:w="0"/>
        <w:jc w:val="center"/>
        <w:tblLook w:firstColumn="1" w:firstRow="1" w:lastColumn="0" w:lastRow="0" w:noHBand="0" w:noVBand="1" w:val="04A0"/>
      </w:tblPr>
      <w:tblGrid>
        <w:gridCol w:w="2365"/>
        <w:gridCol w:w="2365"/>
        <w:gridCol w:w="2365"/>
        <w:gridCol w:w="2365"/>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Risk</w:t>
            </w:r>
          </w:p>
        </w:tc>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Probability</w:t>
            </w:r>
          </w:p>
        </w:tc>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Impact</w:t>
            </w:r>
          </w:p>
        </w:tc>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Mitigation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Database corruption</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Regular backups, transaction logs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Tkinter performance issue</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Lightweight queries, pagination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MySQL version incompatibility</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Test on multiple versions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slowness on weak HW</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Configurable cost factor</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UI complexity for non-tech users</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Iterative UX testing</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Multi-institution data leak bug</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Critical</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Architecture-level filter + tests</w:t>
            </w:r>
          </w:p>
        </w:tc>
      </w:tr>
    </w:tbl>
    <w:p>
      <w:pPr>
        <w:spacing w:after="240"/>
        <w:jc w:val="center"/>
      </w:pPr>
      <w:r>
        <w:rPr>
          <w:rFonts w:ascii="Calibri" w:hAnsi="Calibri"/>
          <w:b/>
          <w:i/>
          <w:color w:val="0B1F3A"/>
          <w:sz w:val="20"/>
        </w:rPr>
        <w:t>Table 11: Risk Assessment Matrix</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Final Feasibility Verdict</w:t>
              <w:br/>
            </w:r>
            <w:r>
              <w:rPr>
                <w:rFonts w:ascii="Nirmala UI" w:hAnsi="Nirmala UI"/>
                <w:color w:val="333333"/>
                <w:sz w:val="21"/>
              </w:rPr>
              <w:t>सभी 4 dimensions पर project feasible है — Technical (✓), Economic (✓), Operational (✓), Schedule (✓). Risk assessment भी manageable है। Project को proceed करने की recommendation दी जाती है।</w:t>
            </w:r>
          </w:p>
        </w:tc>
      </w:tr>
    </w:tbl>
    <w:p>
      <w:pPr>
        <w:spacing w:after="120"/>
      </w:pPr>
    </w:p>
    <w:p>
      <w:r>
        <w:br w:type="page"/>
      </w:r>
    </w:p>
    <w:p>
      <w:pPr>
        <w:jc w:val="left"/>
      </w:pPr>
      <w:r>
        <w:rPr>
          <w:rFonts w:ascii="Calibri" w:hAnsi="Calibri"/>
          <w:b/>
          <w:caps/>
          <w:color w:val="B8860B"/>
          <w:sz w:val="26"/>
        </w:rPr>
        <w:t>CHAPTER 6</w:t>
      </w:r>
    </w:p>
    <w:p>
      <w:pPr>
        <w:jc w:val="left"/>
      </w:pPr>
      <w:r>
        <w:rPr>
          <w:rFonts w:ascii="Mangal" w:hAnsi="Mangal"/>
          <w:b/>
          <w:color w:val="0B1F3A"/>
          <w:sz w:val="52"/>
        </w:rPr>
        <w:t>System Architecture</w:t>
      </w:r>
    </w:p>
    <w:p>
      <w:r>
        <w:rPr>
          <w:rFonts w:ascii="Calibri" w:hAnsi="Calibri"/>
          <w:i/>
          <w:color w:val="666666"/>
          <w:sz w:val="28"/>
        </w:rPr>
        <w:t>(System Architecture)</w:t>
      </w:r>
    </w:p>
    <w:p>
      <w:pPr>
        <w:pBdr>
          <w:bottom w:val="single" w:sz="12" w:space="1" w:color="B8860B"/>
        </w:pBdr>
        <w:spacing w:after="240"/>
      </w:pPr>
    </w:p>
    <w:p>
      <w:pPr>
        <w:spacing w:before="240" w:after="120"/>
      </w:pPr>
      <w:r>
        <w:rPr>
          <w:rFonts w:ascii="Calibri" w:hAnsi="Calibri"/>
          <w:b/>
          <w:color w:val="0B1F3A"/>
          <w:sz w:val="36"/>
        </w:rPr>
        <w:t>6.1  Architectural Overview</w:t>
      </w:r>
    </w:p>
    <w:p>
      <w:pPr>
        <w:spacing w:after="160" w:line="336" w:lineRule="auto"/>
        <w:ind w:firstLine="432"/>
      </w:pPr>
      <w:r>
        <w:rPr>
          <w:rFonts w:ascii="Nirmala UI" w:hAnsi="Nirmala UI" w:cs="Nirmala UI"/>
          <w:b w:val="0"/>
          <w:i w:val="0"/>
          <w:color w:val="333333"/>
          <w:sz w:val="22"/>
        </w:rPr>
        <w:t>Software architecture किसी भी system की foundation होती है। यह decide करती है कि code कितना maintainable, scalable और testable होगा। हमारे project में हमने एक classic 3-Layer Architecture (also known as Three-Tier Architecture) implement की है, जो industry में सबसे widely-adopted patterns में से एक है।</w:t>
      </w:r>
    </w:p>
    <w:p>
      <w:pPr>
        <w:spacing w:after="160" w:line="336" w:lineRule="auto"/>
        <w:ind w:firstLine="432"/>
      </w:pPr>
      <w:r>
        <w:rPr>
          <w:rFonts w:ascii="Nirmala UI" w:hAnsi="Nirmala UI" w:cs="Nirmala UI"/>
          <w:b w:val="0"/>
          <w:i w:val="0"/>
          <w:color w:val="333333"/>
          <w:sz w:val="22"/>
        </w:rPr>
        <w:t>इस architecture का मुख्य principle है — Separation of Concerns। यानि हर layer की एक specific responsibility है, और एक layer का change दूसरी layers को affect नहीं करता। यह design future modifications, testing और team-based development के लिए ideal है।</w:t>
      </w:r>
    </w:p>
    <w:tbl>
      <w:tblPr>
        <w:tblW w:type="auto" w:w="0"/>
        <w:jc w:val="center"/>
        <w:tblLook w:firstColumn="1" w:firstRow="1" w:lastColumn="0" w:lastRow="0" w:noHBand="0" w:noVBand="1" w:val="04A0"/>
      </w:tblPr>
      <w:tblGrid>
        <w:gridCol w:w="9461"/>
      </w:tblGrid>
      <w:tr>
        <w:tc>
          <w:tcPr>
            <w:tcW w:type="dxa" w:w="9360"/>
            <w:shd w:val="clear" w:color="auto" w:fill="FAFAFA"/>
            <w:tcBorders>
              <w:top w:val="single" w:sz="12" w:color="B8860B"/>
              <w:left w:val="single" w:sz="12" w:color="B8860B"/>
              <w:bottom w:val="single" w:sz="12" w:color="B8860B"/>
              <w:right w:val="single" w:sz="12" w:color="B8860B"/>
            </w:tcBorders>
          </w:tcPr>
          <w:p>
            <w:pPr>
              <w:jc w:val="left"/>
            </w:pPr>
            <w:r>
              <w:rPr>
                <w:rFonts w:ascii="Consolas" w:hAnsi="Consolas"/>
                <w:color w:val="0B1F3A"/>
                <w:sz w:val="18"/>
              </w:rPr>
              <w:br/>
              <w:t xml:space="preserve">    ┌─────────────────────────────────────────────────────────────────┐</w:t>
              <w:br/>
              <w:t xml:space="preserve">    │                    PRESENTATION LAYER (GUI)                     │</w:t>
              <w:br/>
              <w:t xml:space="preserve">    │                                                                 │</w:t>
              <w:br/>
              <w:t xml:space="preserve">    │   gui_login.py    gui_admin.py    gui_super_admin.py            │</w:t>
              <w:br/>
              <w:t xml:space="preserve">    │   gui_user.py     gui_permission_manager.py                     │</w:t>
              <w:br/>
              <w:t xml:space="preserve">    │                                                                 │</w:t>
              <w:br/>
              <w:t xml:space="preserve">    │   Tech: Tkinter Widgets + Matplotlib (FigureCanvasTkAgg)        │</w:t>
              <w:br/>
              <w:t xml:space="preserve">    └────────────────────────────┬────────────────────────────────────┘</w:t>
              <w:br/>
              <w:t xml:space="preserve">                                 │</w:t>
              <w:br/>
              <w:t xml:space="preserve">                                 │ User Actions / Events</w:t>
              <w:br/>
              <w:t xml:space="preserve">                                 ▼</w:t>
              <w:br/>
              <w:t xml:space="preserve">    ┌─────────────────────────────────────────────────────────────────┐</w:t>
              <w:br/>
              <w:t xml:space="preserve">    │                  BUSINESS LOGIC LAYER                           │</w:t>
              <w:br/>
              <w:t xml:space="preserve">    │                                                                 │</w:t>
              <w:br/>
              <w:t xml:space="preserve">    │   auth.py           — Login validation                          │</w:t>
              <w:br/>
              <w:t xml:space="preserve">    │   security.py       — bcrypt hashing/verification               │</w:t>
              <w:br/>
              <w:t xml:space="preserve">    │   permissions.py    — RBAC checks                               │</w:t>
              <w:br/>
              <w:t xml:space="preserve">    │   messaging.py      — Message handling                          │</w:t>
              <w:br/>
              <w:t xml:space="preserve">    │   admin_*.py        — Admin operations (8 modules)              │</w:t>
              <w:br/>
              <w:t xml:space="preserve">    │   dashboard_charts  — Analytics                                 │</w:t>
              <w:br/>
              <w:t xml:space="preserve">    │                                                                 │</w:t>
              <w:br/>
              <w:t xml:space="preserve">    │   Tech: Pure Python (no framework dependency)                   │</w:t>
              <w:br/>
              <w:t xml:space="preserve">    └────────────────────────────┬────────────────────────────────────┘</w:t>
              <w:br/>
              <w:t xml:space="preserve">                                 │</w:t>
              <w:br/>
              <w:t xml:space="preserve">                                 │ Database Operations (CRUD)</w:t>
              <w:br/>
              <w:t xml:space="preserve">                                 ▼</w:t>
              <w:br/>
              <w:t xml:space="preserve">    ┌─────────────────────────────────────────────────────────────────┐</w:t>
              <w:br/>
              <w:t xml:space="preserve">    │                    DATA ACCESS LAYER                            │</w:t>
              <w:br/>
              <w:t xml:space="preserve">    │                                                                 │</w:t>
              <w:br/>
              <w:t xml:space="preserve">    │   db.py             — Connection factory (Singleton-like)       │</w:t>
              <w:br/>
              <w:t xml:space="preserve">    │                                                                 │</w:t>
              <w:br/>
              <w:t xml:space="preserve">    │   Tables:                                                       │</w:t>
              <w:br/>
              <w:t xml:space="preserve">    │     • Institutions       • Users         • Members              │</w:t>
              <w:br/>
              <w:t xml:space="preserve">    │     • Books              • Transactions  • UserMessages         │</w:t>
              <w:br/>
              <w:t xml:space="preserve">    │     • RolePermissions    • InstitutionRolePermissions           │</w:t>
              <w:br/>
              <w:t xml:space="preserve">    │                                                                 │</w:t>
              <w:br/>
              <w:t xml:space="preserve">    │   Tech: MySQL Connector/Python + Parameterized Queries          │</w:t>
              <w:br/>
              <w:t xml:space="preserve">    └─────────────────────────────────────────────────────────────────┘</w:t>
              <w:br/>
              <w:t xml:space="preserve">    </w:t>
            </w:r>
          </w:p>
        </w:tc>
      </w:tr>
    </w:tbl>
    <w:p>
      <w:pPr>
        <w:spacing w:after="240"/>
        <w:jc w:val="center"/>
      </w:pPr>
      <w:r>
        <w:rPr>
          <w:rFonts w:ascii="Calibri" w:hAnsi="Calibri"/>
          <w:b/>
          <w:i/>
          <w:color w:val="0B1F3A"/>
          <w:sz w:val="20"/>
        </w:rPr>
        <w:t>Figure 6.1: 3-Layer Architecture Diagram</w:t>
      </w:r>
    </w:p>
    <w:p>
      <w:pPr>
        <w:spacing w:before="240" w:after="120"/>
      </w:pPr>
      <w:r>
        <w:rPr>
          <w:rFonts w:ascii="Calibri" w:hAnsi="Calibri"/>
          <w:b/>
          <w:color w:val="0B1F3A"/>
          <w:sz w:val="36"/>
        </w:rPr>
        <w:t>6.2  Layer 1: Presentation Layer (GUI)</w:t>
      </w:r>
    </w:p>
    <w:p>
      <w:pPr>
        <w:spacing w:after="160" w:line="336" w:lineRule="auto"/>
      </w:pPr>
      <w:r>
        <w:rPr>
          <w:rFonts w:ascii="Nirmala UI" w:hAnsi="Nirmala UI" w:cs="Nirmala UI"/>
          <w:b w:val="0"/>
          <w:i w:val="0"/>
          <w:color w:val="333333"/>
          <w:sz w:val="22"/>
        </w:rPr>
        <w:t>Presentation layer वो है जिसके through user system के साथ interact करता है। हमारे case में यह Tkinter widgets से बनी desktop GUI है। इस layer का सिर्फ एक responsibility है — user input capture करना और results display करना। इसमें कोई business logic नहीं रखी गई।</w:t>
      </w:r>
    </w:p>
    <w:p>
      <w:pPr>
        <w:spacing w:after="160" w:line="336" w:lineRule="auto"/>
      </w:pPr>
      <w:r>
        <w:rPr>
          <w:rFonts w:ascii="Nirmala UI" w:hAnsi="Nirmala UI" w:cs="Nirmala UI"/>
          <w:b/>
          <w:i w:val="0"/>
          <w:color w:val="333333"/>
          <w:sz w:val="22"/>
        </w:rPr>
        <w:t>Files in this Layer:</w:t>
      </w:r>
    </w:p>
    <w:tbl>
      <w:tblPr>
        <w:tblW w:type="auto" w:w="0"/>
        <w:jc w:val="center"/>
        <w:tblLook w:firstColumn="1" w:firstRow="1" w:lastColumn="0" w:lastRow="0" w:noHBand="0" w:noVBand="1" w:val="04A0"/>
      </w:tblPr>
      <w:tblGrid>
        <w:gridCol w:w="4730"/>
        <w:gridCol w:w="4730"/>
      </w:tblGrid>
      <w:tr>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File</w:t>
            </w:r>
          </w:p>
        </w:tc>
        <w:tc>
          <w:tcPr>
            <w:tcW w:type="dxa" w:w="57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Responsibility</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gui_login.py</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Initial login screen — username/password input</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gui_super_admin.py</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Super admin's complete dashboard</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gui_admin.py</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Regular admin dashboard with all admin operations</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gui_user.py</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End-user (student/teacher) dashboard</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gui_permission_manager.py</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Permission configuration UI</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dashboard_charts.py</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Embedded matplotlib chart widgets</w:t>
            </w:r>
          </w:p>
        </w:tc>
      </w:tr>
    </w:tbl>
    <w:p>
      <w:pPr>
        <w:spacing w:after="240"/>
        <w:jc w:val="center"/>
      </w:pPr>
      <w:r>
        <w:rPr>
          <w:rFonts w:ascii="Calibri" w:hAnsi="Calibri"/>
          <w:b/>
          <w:i/>
          <w:color w:val="0B1F3A"/>
          <w:sz w:val="20"/>
        </w:rPr>
        <w:t>Table 12: Presentation Layer Files</w:t>
      </w:r>
    </w:p>
    <w:p>
      <w:pPr>
        <w:spacing w:before="240" w:after="120"/>
      </w:pPr>
      <w:r>
        <w:rPr>
          <w:rFonts w:ascii="Calibri" w:hAnsi="Calibri"/>
          <w:b/>
          <w:color w:val="0B1F3A"/>
          <w:sz w:val="36"/>
        </w:rPr>
        <w:t>6.3  Layer 2: Business Logic Layer</w:t>
      </w:r>
    </w:p>
    <w:p>
      <w:pPr>
        <w:spacing w:after="160" w:line="336" w:lineRule="auto"/>
      </w:pPr>
      <w:r>
        <w:rPr>
          <w:rFonts w:ascii="Nirmala UI" w:hAnsi="Nirmala UI" w:cs="Nirmala UI"/>
          <w:b w:val="0"/>
          <w:i w:val="0"/>
          <w:color w:val="333333"/>
          <w:sz w:val="22"/>
        </w:rPr>
        <w:t>Business logic layer वो जगह है जहाँ system की 'intelligence' रहती है। यहाँ rules implemented हैं — कैसे fine calculate करना है, कौन से user को क्या permission है, password कैसे verify करना है, इत्यादि। यह layer GUI और Database के बीच की bridge है।</w:t>
      </w:r>
    </w:p>
    <w:p>
      <w:pPr>
        <w:spacing w:after="160" w:line="336" w:lineRule="auto"/>
      </w:pPr>
      <w:r>
        <w:rPr>
          <w:rFonts w:ascii="Nirmala UI" w:hAnsi="Nirmala UI" w:cs="Nirmala UI"/>
          <w:b/>
          <w:i w:val="0"/>
          <w:color w:val="333333"/>
          <w:sz w:val="22"/>
        </w:rPr>
        <w:t>Key Modules:</w:t>
      </w:r>
    </w:p>
    <w:p>
      <w:pPr>
        <w:pStyle w:val="ListBullet"/>
        <w:spacing w:after="80" w:line="324" w:lineRule="auto"/>
      </w:pPr>
      <w:r>
        <w:rPr>
          <w:rFonts w:ascii="Nirmala UI" w:hAnsi="Nirmala UI" w:cs="Nirmala UI"/>
          <w:color w:val="333333"/>
          <w:sz w:val="22"/>
        </w:rPr>
        <w:t>auth.py: Login flow को orchestrate करता है — Users और Members tables में search, password verify, role-based dict return</w:t>
      </w:r>
    </w:p>
    <w:p>
      <w:pPr>
        <w:pStyle w:val="ListBullet"/>
        <w:spacing w:after="80" w:line="324" w:lineRule="auto"/>
      </w:pPr>
      <w:r>
        <w:rPr>
          <w:rFonts w:ascii="Nirmala UI" w:hAnsi="Nirmala UI" w:cs="Nirmala UI"/>
          <w:color w:val="333333"/>
          <w:sz w:val="22"/>
        </w:rPr>
        <w:t>security.py: bcrypt-based password hashing और checking — सिर्फ 2 functions</w:t>
      </w:r>
    </w:p>
    <w:p>
      <w:pPr>
        <w:pStyle w:val="ListBullet"/>
        <w:spacing w:after="80" w:line="324" w:lineRule="auto"/>
      </w:pPr>
      <w:r>
        <w:rPr>
          <w:rFonts w:ascii="Nirmala UI" w:hAnsi="Nirmala UI" w:cs="Nirmala UI"/>
          <w:color w:val="333333"/>
          <w:sz w:val="22"/>
        </w:rPr>
        <w:t>permissions.py: RBAC enforcement — has_permission(user, code) check</w:t>
      </w:r>
    </w:p>
    <w:p>
      <w:pPr>
        <w:pStyle w:val="ListBullet"/>
        <w:spacing w:after="80" w:line="324" w:lineRule="auto"/>
      </w:pPr>
      <w:r>
        <w:rPr>
          <w:rFonts w:ascii="Nirmala UI" w:hAnsi="Nirmala UI" w:cs="Nirmala UI"/>
          <w:color w:val="333333"/>
          <w:sz w:val="22"/>
        </w:rPr>
        <w:t>messaging.py: User-to-Admin messages, schema bootstrapping</w:t>
      </w:r>
    </w:p>
    <w:p>
      <w:pPr>
        <w:pStyle w:val="ListBullet"/>
        <w:spacing w:after="80" w:line="324" w:lineRule="auto"/>
      </w:pPr>
      <w:r>
        <w:rPr>
          <w:rFonts w:ascii="Nirmala UI" w:hAnsi="Nirmala UI" w:cs="Nirmala UI"/>
          <w:color w:val="333333"/>
          <w:sz w:val="22"/>
        </w:rPr>
        <w:t>admin_add_book.py, admin_issue_book.py, etc: Each admin operation का दे dedicated module</w:t>
      </w:r>
    </w:p>
    <w:p>
      <w:pPr>
        <w:spacing w:before="240" w:after="120"/>
      </w:pPr>
      <w:r>
        <w:rPr>
          <w:rFonts w:ascii="Calibri" w:hAnsi="Calibri"/>
          <w:b/>
          <w:color w:val="0B1F3A"/>
          <w:sz w:val="36"/>
        </w:rPr>
        <w:t>6.4  Layer 3: Data Access Layer</w:t>
      </w:r>
    </w:p>
    <w:p>
      <w:pPr>
        <w:spacing w:after="160" w:line="336" w:lineRule="auto"/>
      </w:pPr>
      <w:r>
        <w:rPr>
          <w:rFonts w:ascii="Nirmala UI" w:hAnsi="Nirmala UI" w:cs="Nirmala UI"/>
          <w:b w:val="0"/>
          <w:i w:val="0"/>
          <w:color w:val="333333"/>
          <w:sz w:val="22"/>
        </w:rPr>
        <w:t>Data access layer का सिर्फ एक काम है — database connection provide करना और raw queries execute करना। हमारे project में यह सिर्फ db.py एक file में encapsulated है, जो factory pattern follow करती है।</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import mysql.connector</w:t>
              <w:br/>
              <w:br/>
              <w:t>def get_connection():</w:t>
              <w:br/>
              <w:t xml:space="preserve">    try:</w:t>
              <w:br/>
              <w:t xml:space="preserve">        conn = mysql.connector.connect(</w:t>
              <w:br/>
              <w:t xml:space="preserve">            host="localhost",</w:t>
              <w:br/>
              <w:t xml:space="preserve">            user="root",</w:t>
              <w:br/>
              <w:t xml:space="preserve">            password="&lt;your_mysql_password&gt;",</w:t>
              <w:br/>
              <w:t xml:space="preserve">            database="library_db"</w:t>
              <w:br/>
              <w:t xml:space="preserve">        )</w:t>
              <w:br/>
              <w:t xml:space="preserve">        print("Database Connected Successfully")</w:t>
              <w:br/>
              <w:t xml:space="preserve">        return conn</w:t>
              <w:br/>
              <w:t xml:space="preserve">    except:</w:t>
              <w:br/>
              <w:t xml:space="preserve">        print("Database Connection Failed")</w:t>
              <w:br/>
              <w:t xml:space="preserve">        return None</w:t>
            </w:r>
          </w:p>
        </w:tc>
      </w:tr>
    </w:tbl>
    <w:p>
      <w:pPr>
        <w:spacing w:after="120"/>
      </w:pP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Design Pattern Note</w:t>
              <w:br/>
            </w:r>
            <w:r>
              <w:rPr>
                <w:rFonts w:ascii="Nirmala UI" w:hAnsi="Nirmala UI"/>
                <w:color w:val="333333"/>
                <w:sz w:val="21"/>
              </w:rPr>
              <w:t>यह Factory Pattern का एक simple implementation है। हर module जब connection चाहिए होती है तो get_connection() call करता है — connection creation logic एक ही जगह centralized है। Future में अगर PostgreSQL पे migrate करना हो तो सिर्फ इस file को change करना है, बाकी 15 modules untouched रहेंगे।</w:t>
            </w:r>
          </w:p>
        </w:tc>
      </w:tr>
    </w:tbl>
    <w:p>
      <w:pPr>
        <w:spacing w:after="120"/>
      </w:pPr>
    </w:p>
    <w:p>
      <w:pPr>
        <w:spacing w:before="240" w:after="120"/>
      </w:pPr>
      <w:r>
        <w:rPr>
          <w:rFonts w:ascii="Calibri" w:hAnsi="Calibri"/>
          <w:b/>
          <w:color w:val="0B1F3A"/>
          <w:sz w:val="36"/>
        </w:rPr>
        <w:t>6.5  Data Flow Example: Login Process</w:t>
      </w:r>
    </w:p>
    <w:p>
      <w:pPr>
        <w:spacing w:after="160" w:line="336" w:lineRule="auto"/>
      </w:pPr>
      <w:r>
        <w:rPr>
          <w:rFonts w:ascii="Nirmala UI" w:hAnsi="Nirmala UI" w:cs="Nirmala UI"/>
          <w:b w:val="0"/>
          <w:i w:val="0"/>
          <w:color w:val="333333"/>
          <w:sz w:val="22"/>
        </w:rPr>
        <w:t>एक concrete example से समझते हैं कि तीनों layers कैसे interact करती हैं — जब कोई user login करता है तब क्या होता है:</w:t>
      </w:r>
    </w:p>
    <w:tbl>
      <w:tblPr>
        <w:tblW w:type="auto" w:w="0"/>
        <w:jc w:val="center"/>
        <w:tblLook w:firstColumn="1" w:firstRow="1" w:lastColumn="0" w:lastRow="0" w:noHBand="0" w:noVBand="1" w:val="04A0"/>
      </w:tblPr>
      <w:tblGrid>
        <w:gridCol w:w="9461"/>
      </w:tblGrid>
      <w:tr>
        <w:tc>
          <w:tcPr>
            <w:tcW w:type="dxa" w:w="9360"/>
            <w:shd w:val="clear" w:color="auto" w:fill="FAFAFA"/>
            <w:tcBorders>
              <w:top w:val="single" w:sz="12" w:color="B8860B"/>
              <w:left w:val="single" w:sz="12" w:color="B8860B"/>
              <w:bottom w:val="single" w:sz="12" w:color="B8860B"/>
              <w:right w:val="single" w:sz="12" w:color="B8860B"/>
            </w:tcBorders>
          </w:tcPr>
          <w:p>
            <w:pPr>
              <w:jc w:val="left"/>
            </w:pPr>
            <w:r>
              <w:rPr>
                <w:rFonts w:ascii="Consolas" w:hAnsi="Consolas"/>
                <w:color w:val="0B1F3A"/>
                <w:sz w:val="18"/>
              </w:rPr>
              <w:br/>
              <w:t xml:space="preserve">    Step 1: User opens application</w:t>
              <w:br/>
              <w:t xml:space="preserve">            └─&gt; gui_login.py executes</w:t>
              <w:br/>
              <w:t xml:space="preserve">                └─&gt; Tkinter window पर username + password fields render होती हैं</w:t>
              <w:br/>
              <w:br/>
              <w:t xml:space="preserve">    Step 2: User credentials enter करके "Login" button click करता है</w:t>
              <w:br/>
              <w:t xml:space="preserve">            └─&gt; do_login() function trigger होता है (Presentation Layer)</w:t>
              <w:br/>
              <w:t xml:space="preserve">                └─&gt; auth.login(username, password) call होता है (Business Layer)</w:t>
              <w:br/>
              <w:br/>
              <w:t xml:space="preserve">    Step 3: auth.login() inside what happens:</w:t>
              <w:br/>
              <w:t xml:space="preserve">            ├─&gt; db.get_connection() called (Data Layer)</w:t>
              <w:br/>
              <w:t xml:space="preserve">            ├─&gt; SELECT query on Users table (Data Layer)</w:t>
              <w:br/>
              <w:t xml:space="preserve">            │   └─&gt; If found: bcrypt verify password</w:t>
              <w:br/>
              <w:t xml:space="preserve">            │   └─&gt; If not: SELECT query on Members table</w:t>
              <w:br/>
              <w:t xml:space="preserve">            └─&gt; Returns user dict {UserID, Username, Role, InstitutionID}</w:t>
              <w:br/>
              <w:br/>
              <w:t xml:space="preserve">    Step 4: Login result handling (Presentation Layer)</w:t>
              <w:br/>
              <w:t xml:space="preserve">            ├─&gt; If None: Show error messagebox</w:t>
              <w:br/>
              <w:t xml:space="preserve">            └─&gt; If valid dict: Open appropriate dashboard</w:t>
              <w:br/>
              <w:t xml:space="preserve">                ├─&gt; Role == "SUPER_ADMIN" → gui_super_admin</w:t>
              <w:br/>
              <w:t xml:space="preserve">                ├─&gt; Role == "ADMIN" → gui_admin</w:t>
              <w:br/>
              <w:t xml:space="preserve">                └─&gt; Role == "USER/STUDENT/TEACHER" → gui_user</w:t>
              <w:br/>
              <w:t xml:space="preserve">    </w:t>
            </w:r>
          </w:p>
        </w:tc>
      </w:tr>
    </w:tbl>
    <w:p>
      <w:pPr>
        <w:spacing w:after="240"/>
        <w:jc w:val="center"/>
      </w:pPr>
      <w:r>
        <w:rPr>
          <w:rFonts w:ascii="Calibri" w:hAnsi="Calibri"/>
          <w:b/>
          <w:i/>
          <w:color w:val="0B1F3A"/>
          <w:sz w:val="20"/>
        </w:rPr>
        <w:t>Figure 6.2: Login Process Data Flow</w:t>
      </w:r>
    </w:p>
    <w:p>
      <w:pPr>
        <w:spacing w:before="240" w:after="120"/>
      </w:pPr>
      <w:r>
        <w:rPr>
          <w:rFonts w:ascii="Calibri" w:hAnsi="Calibri"/>
          <w:b/>
          <w:color w:val="0B1F3A"/>
          <w:sz w:val="36"/>
        </w:rPr>
        <w:t>6.6  Design Patterns Used</w:t>
      </w:r>
    </w:p>
    <w:tbl>
      <w:tblPr>
        <w:tblW w:type="auto" w:w="0"/>
        <w:jc w:val="center"/>
        <w:tblLook w:firstColumn="1" w:firstRow="1" w:lastColumn="0" w:lastRow="0" w:noHBand="0" w:noVBand="1" w:val="04A0"/>
      </w:tblPr>
      <w:tblGrid>
        <w:gridCol w:w="3154"/>
        <w:gridCol w:w="3154"/>
        <w:gridCol w:w="3154"/>
      </w:tblGrid>
      <w:tr>
        <w:tc>
          <w:tcPr>
            <w:tcW w:type="dxa" w:w="244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Pattern</w:t>
            </w:r>
          </w:p>
        </w:tc>
        <w:tc>
          <w:tcPr>
            <w:tcW w:type="dxa" w:w="331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Where Used</w:t>
            </w:r>
          </w:p>
        </w:tc>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Benefit</w:t>
            </w:r>
          </w:p>
        </w:tc>
      </w:tr>
      <w:tr>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Factory Method</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db.get_connection()</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Centralized DB instantiation</w:t>
            </w:r>
          </w:p>
        </w:tc>
      </w:tr>
      <w:tr>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MVC (Loose)</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 / Logic / Data layers</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Separation of concerns</w:t>
            </w:r>
          </w:p>
        </w:tc>
      </w:tr>
      <w:tr>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Repository Pattern</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Per-module DB queries</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Encapsulated data access</w:t>
            </w:r>
          </w:p>
        </w:tc>
      </w:tr>
      <w:tr>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Strategy Pattern</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Role-based routing in login</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Different behavior per role</w:t>
            </w:r>
          </w:p>
        </w:tc>
      </w:tr>
      <w:tr>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Singleton (Implicit)</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Single MySQL connection per op</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Resource management</w:t>
            </w:r>
          </w:p>
        </w:tc>
      </w:tr>
    </w:tbl>
    <w:p>
      <w:pPr>
        <w:spacing w:after="240"/>
        <w:jc w:val="center"/>
      </w:pPr>
      <w:r>
        <w:rPr>
          <w:rFonts w:ascii="Calibri" w:hAnsi="Calibri"/>
          <w:b/>
          <w:i/>
          <w:color w:val="0B1F3A"/>
          <w:sz w:val="20"/>
        </w:rPr>
        <w:t>Table 13: Design Patterns Implemented</w:t>
      </w:r>
    </w:p>
    <w:p>
      <w:pPr>
        <w:spacing w:before="240" w:after="120"/>
      </w:pPr>
      <w:r>
        <w:rPr>
          <w:rFonts w:ascii="Calibri" w:hAnsi="Calibri"/>
          <w:b/>
          <w:color w:val="0B1F3A"/>
          <w:sz w:val="36"/>
        </w:rPr>
        <w:t>6.7  Architecture Benefits</w:t>
      </w:r>
    </w:p>
    <w:p>
      <w:pPr>
        <w:pStyle w:val="ListNumber"/>
        <w:spacing w:after="80" w:line="324" w:lineRule="auto"/>
      </w:pPr>
      <w:r>
        <w:rPr>
          <w:rFonts w:ascii="Nirmala UI" w:hAnsi="Nirmala UI" w:cs="Nirmala UI"/>
          <w:color w:val="333333"/>
          <w:sz w:val="22"/>
        </w:rPr>
        <w:t>Maintainability: एक layer का bug दूसरी layers को affect नहीं करता</w:t>
      </w:r>
    </w:p>
    <w:p>
      <w:pPr>
        <w:pStyle w:val="ListNumber"/>
        <w:spacing w:after="80" w:line="324" w:lineRule="auto"/>
      </w:pPr>
      <w:r>
        <w:rPr>
          <w:rFonts w:ascii="Nirmala UI" w:hAnsi="Nirmala UI" w:cs="Nirmala UI"/>
          <w:color w:val="333333"/>
          <w:sz w:val="22"/>
        </w:rPr>
        <w:t>Testability: हर layer independently test की जा सकती है</w:t>
      </w:r>
    </w:p>
    <w:p>
      <w:pPr>
        <w:pStyle w:val="ListNumber"/>
        <w:spacing w:after="80" w:line="324" w:lineRule="auto"/>
      </w:pPr>
      <w:r>
        <w:rPr>
          <w:rFonts w:ascii="Nirmala UI" w:hAnsi="Nirmala UI" w:cs="Nirmala UI"/>
          <w:color w:val="333333"/>
          <w:sz w:val="22"/>
        </w:rPr>
        <w:t>Scalability: GUI layer को web में convert करना easy — सिर्फ Layer 1 बदलना है</w:t>
      </w:r>
    </w:p>
    <w:p>
      <w:pPr>
        <w:pStyle w:val="ListNumber"/>
        <w:spacing w:after="80" w:line="324" w:lineRule="auto"/>
      </w:pPr>
      <w:r>
        <w:rPr>
          <w:rFonts w:ascii="Nirmala UI" w:hAnsi="Nirmala UI" w:cs="Nirmala UI"/>
          <w:color w:val="333333"/>
          <w:sz w:val="22"/>
        </w:rPr>
        <w:t>Team Development: 3 अलग developers एक-एक layer पर parallel काम कर सकते हैं</w:t>
      </w:r>
    </w:p>
    <w:p>
      <w:pPr>
        <w:pStyle w:val="ListNumber"/>
        <w:spacing w:after="80" w:line="324" w:lineRule="auto"/>
      </w:pPr>
      <w:r>
        <w:rPr>
          <w:rFonts w:ascii="Nirmala UI" w:hAnsi="Nirmala UI" w:cs="Nirmala UI"/>
          <w:color w:val="333333"/>
          <w:sz w:val="22"/>
        </w:rPr>
        <w:t>Technology Migration: MySQL से PostgreSQL — सिर्फ db.py बदलना है</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Application Architecture Visualization (3-Tier Layered Diagram)</w:t>
            </w:r>
          </w:p>
        </w:tc>
      </w:tr>
    </w:tbl>
    <w:p>
      <w:pPr>
        <w:spacing w:after="240"/>
        <w:jc w:val="center"/>
      </w:pPr>
      <w:r>
        <w:rPr>
          <w:rFonts w:ascii="Calibri" w:hAnsi="Calibri"/>
          <w:b/>
          <w:i/>
          <w:color w:val="0B1F3A"/>
          <w:sz w:val="20"/>
        </w:rPr>
        <w:t>Figure 6.3: Application Architecture Visualization (3-Tier Layered Diagram)</w:t>
      </w:r>
    </w:p>
    <w:p>
      <w:r>
        <w:br w:type="page"/>
      </w:r>
    </w:p>
    <w:p>
      <w:pPr>
        <w:jc w:val="left"/>
      </w:pPr>
      <w:r>
        <w:rPr>
          <w:rFonts w:ascii="Calibri" w:hAnsi="Calibri"/>
          <w:b/>
          <w:caps/>
          <w:color w:val="B8860B"/>
          <w:sz w:val="26"/>
        </w:rPr>
        <w:t>CHAPTER 7</w:t>
      </w:r>
    </w:p>
    <w:p>
      <w:pPr>
        <w:jc w:val="left"/>
      </w:pPr>
      <w:r>
        <w:rPr>
          <w:rFonts w:ascii="Mangal" w:hAnsi="Mangal"/>
          <w:b/>
          <w:color w:val="0B1F3A"/>
          <w:sz w:val="52"/>
        </w:rPr>
        <w:t>Tech Stack विस्तार से</w:t>
      </w:r>
    </w:p>
    <w:p>
      <w:r>
        <w:rPr>
          <w:rFonts w:ascii="Calibri" w:hAnsi="Calibri"/>
          <w:i/>
          <w:color w:val="666666"/>
          <w:sz w:val="28"/>
        </w:rPr>
        <w:t>(Tech Stack Deep Dive)</w:t>
      </w:r>
    </w:p>
    <w:p>
      <w:pPr>
        <w:pBdr>
          <w:bottom w:val="single" w:sz="12" w:space="1" w:color="B8860B"/>
        </w:pBdr>
        <w:spacing w:after="240"/>
      </w:pPr>
    </w:p>
    <w:p>
      <w:pPr>
        <w:spacing w:before="240" w:after="120"/>
      </w:pPr>
      <w:r>
        <w:rPr>
          <w:rFonts w:ascii="Calibri" w:hAnsi="Calibri"/>
          <w:b/>
          <w:color w:val="0B1F3A"/>
          <w:sz w:val="36"/>
        </w:rPr>
        <w:t>7.1  Technology Selection Philosophy</w:t>
      </w:r>
    </w:p>
    <w:p>
      <w:pPr>
        <w:spacing w:after="160" w:line="336" w:lineRule="auto"/>
        <w:ind w:firstLine="432"/>
      </w:pPr>
      <w:r>
        <w:rPr>
          <w:rFonts w:ascii="Nirmala UI" w:hAnsi="Nirmala UI" w:cs="Nirmala UI"/>
          <w:b w:val="0"/>
          <w:i w:val="0"/>
          <w:color w:val="333333"/>
          <w:sz w:val="22"/>
        </w:rPr>
        <w:t>हर technology choice के पीछे एक specific reasoning है। हमने random तरीके से कोई भी tool नहीं उठाया — हर decision evaluation के बाद लिया गया। इस chapter में हर technology का detailed justification देखेंगे।</w:t>
      </w:r>
    </w:p>
    <w:p>
      <w:pPr>
        <w:spacing w:before="240" w:after="120"/>
      </w:pPr>
      <w:r>
        <w:rPr>
          <w:rFonts w:ascii="Calibri" w:hAnsi="Calibri"/>
          <w:b/>
          <w:color w:val="0B1F3A"/>
          <w:sz w:val="36"/>
        </w:rPr>
        <w:t>7.2  Python 3.10+ — Programming Language</w:t>
      </w:r>
    </w:p>
    <w:p>
      <w:pPr>
        <w:spacing w:after="160" w:line="336" w:lineRule="auto"/>
      </w:pPr>
      <w:r>
        <w:rPr>
          <w:rFonts w:ascii="Nirmala UI" w:hAnsi="Nirmala UI" w:cs="Nirmala UI"/>
          <w:b/>
          <w:i w:val="0"/>
          <w:color w:val="0B1F3A"/>
          <w:sz w:val="24"/>
        </w:rPr>
        <w:t>क्यों Python?</w:t>
      </w:r>
    </w:p>
    <w:p>
      <w:pPr>
        <w:pStyle w:val="ListBullet"/>
        <w:spacing w:after="80" w:line="324" w:lineRule="auto"/>
      </w:pPr>
      <w:r>
        <w:rPr>
          <w:rFonts w:ascii="Nirmala UI" w:hAnsi="Nirmala UI" w:cs="Nirmala UI"/>
          <w:color w:val="333333"/>
          <w:sz w:val="22"/>
        </w:rPr>
        <w:t>Readability: Python की syntax English-like है, beginners भी समझ सकते हैं</w:t>
      </w:r>
    </w:p>
    <w:p>
      <w:pPr>
        <w:pStyle w:val="ListBullet"/>
        <w:spacing w:after="80" w:line="324" w:lineRule="auto"/>
      </w:pPr>
      <w:r>
        <w:rPr>
          <w:rFonts w:ascii="Nirmala UI" w:hAnsi="Nirmala UI" w:cs="Nirmala UI"/>
          <w:color w:val="333333"/>
          <w:sz w:val="22"/>
        </w:rPr>
        <w:t>Massive Ecosystem: PyPI पर 4 lakh+ packages available — किसी भी need के लिए library मिल जाती है</w:t>
      </w:r>
    </w:p>
    <w:p>
      <w:pPr>
        <w:pStyle w:val="ListBullet"/>
        <w:spacing w:after="80" w:line="324" w:lineRule="auto"/>
      </w:pPr>
      <w:r>
        <w:rPr>
          <w:rFonts w:ascii="Nirmala UI" w:hAnsi="Nirmala UI" w:cs="Nirmala UI"/>
          <w:color w:val="333333"/>
          <w:sz w:val="22"/>
        </w:rPr>
        <w:t>Cross-Platform: एक ही code Windows, macOS, Linux पर run करता है</w:t>
      </w:r>
    </w:p>
    <w:p>
      <w:pPr>
        <w:pStyle w:val="ListBullet"/>
        <w:spacing w:after="80" w:line="324" w:lineRule="auto"/>
      </w:pPr>
      <w:r>
        <w:rPr>
          <w:rFonts w:ascii="Nirmala UI" w:hAnsi="Nirmala UI" w:cs="Nirmala UI"/>
          <w:color w:val="333333"/>
          <w:sz w:val="22"/>
        </w:rPr>
        <w:t>Built-in Tkinter: GUI के लिए कोई extra dependency नहीं</w:t>
      </w:r>
    </w:p>
    <w:p>
      <w:pPr>
        <w:pStyle w:val="ListBullet"/>
        <w:spacing w:after="80" w:line="324" w:lineRule="auto"/>
      </w:pPr>
      <w:r>
        <w:rPr>
          <w:rFonts w:ascii="Nirmala UI" w:hAnsi="Nirmala UI" w:cs="Nirmala UI"/>
          <w:color w:val="333333"/>
          <w:sz w:val="22"/>
        </w:rPr>
        <w:t>Modern Features: f-strings, type hints, walrus operator (3.10+)</w:t>
      </w:r>
    </w:p>
    <w:p>
      <w:pPr>
        <w:pStyle w:val="ListBullet"/>
        <w:spacing w:after="80" w:line="324" w:lineRule="auto"/>
      </w:pPr>
      <w:r>
        <w:rPr>
          <w:rFonts w:ascii="Nirmala UI" w:hAnsi="Nirmala UI" w:cs="Nirmala UI"/>
          <w:color w:val="333333"/>
          <w:sz w:val="22"/>
        </w:rPr>
        <w:t>Industry Adoption: Google, Netflix, Instagram — सब Python use करती हैं</w:t>
      </w:r>
    </w:p>
    <w:p>
      <w:pPr>
        <w:spacing w:after="160" w:line="336" w:lineRule="auto"/>
      </w:pPr>
      <w:r>
        <w:rPr>
          <w:rFonts w:ascii="Nirmala UI" w:hAnsi="Nirmala UI" w:cs="Nirmala UI"/>
          <w:b/>
          <w:i w:val="0"/>
          <w:color w:val="0B1F3A"/>
          <w:sz w:val="24"/>
        </w:rPr>
        <w:t>क्यों Python 3.10+ (और 3.6 या 3.8 नहीं)?</w:t>
      </w:r>
    </w:p>
    <w:p>
      <w:pPr>
        <w:pStyle w:val="ListBullet"/>
        <w:spacing w:after="80" w:line="324" w:lineRule="auto"/>
      </w:pPr>
      <w:r>
        <w:rPr>
          <w:rFonts w:ascii="Nirmala UI" w:hAnsi="Nirmala UI" w:cs="Nirmala UI"/>
          <w:color w:val="333333"/>
          <w:sz w:val="22"/>
        </w:rPr>
        <w:t>Pattern matching (match-case statement) — cleaner role routing</w:t>
      </w:r>
    </w:p>
    <w:p>
      <w:pPr>
        <w:pStyle w:val="ListBullet"/>
        <w:spacing w:after="80" w:line="324" w:lineRule="auto"/>
      </w:pPr>
      <w:r>
        <w:rPr>
          <w:rFonts w:ascii="Nirmala UI" w:hAnsi="Nirmala UI" w:cs="Nirmala UI"/>
          <w:color w:val="333333"/>
          <w:sz w:val="22"/>
        </w:rPr>
        <w:t>Better error messages — debugging easier</w:t>
      </w:r>
    </w:p>
    <w:p>
      <w:pPr>
        <w:pStyle w:val="ListBullet"/>
        <w:spacing w:after="80" w:line="324" w:lineRule="auto"/>
      </w:pPr>
      <w:r>
        <w:rPr>
          <w:rFonts w:ascii="Nirmala UI" w:hAnsi="Nirmala UI" w:cs="Nirmala UI"/>
          <w:color w:val="333333"/>
          <w:sz w:val="22"/>
        </w:rPr>
        <w:t>Performance improvements — 3.11 में ~25% faster</w:t>
      </w:r>
    </w:p>
    <w:p>
      <w:pPr>
        <w:pStyle w:val="ListBullet"/>
        <w:spacing w:after="80" w:line="324" w:lineRule="auto"/>
      </w:pPr>
      <w:r>
        <w:rPr>
          <w:rFonts w:ascii="Nirmala UI" w:hAnsi="Nirmala UI" w:cs="Nirmala UI"/>
          <w:color w:val="333333"/>
          <w:sz w:val="22"/>
        </w:rPr>
        <w:t>Long-term support — 2026 तक official support</w:t>
      </w:r>
    </w:p>
    <w:p>
      <w:pPr>
        <w:spacing w:before="240" w:after="120"/>
      </w:pPr>
      <w:r>
        <w:rPr>
          <w:rFonts w:ascii="Calibri" w:hAnsi="Calibri"/>
          <w:b/>
          <w:color w:val="0B1F3A"/>
          <w:sz w:val="36"/>
        </w:rPr>
        <w:t>7.3  Tkinter — GUI Framework</w:t>
      </w:r>
    </w:p>
    <w:p>
      <w:pPr>
        <w:spacing w:after="160" w:line="336" w:lineRule="auto"/>
      </w:pPr>
      <w:r>
        <w:rPr>
          <w:rFonts w:ascii="Nirmala UI" w:hAnsi="Nirmala UI" w:cs="Nirmala UI"/>
          <w:b/>
          <w:i w:val="0"/>
          <w:color w:val="0B1F3A"/>
          <w:sz w:val="24"/>
        </w:rPr>
        <w:t>क्यों Tkinter?</w:t>
      </w:r>
    </w:p>
    <w:p>
      <w:pPr>
        <w:pStyle w:val="ListBullet"/>
        <w:spacing w:after="80" w:line="324" w:lineRule="auto"/>
      </w:pPr>
      <w:r>
        <w:rPr>
          <w:rFonts w:ascii="Nirmala UI" w:hAnsi="Nirmala UI" w:cs="Nirmala UI"/>
          <w:color w:val="333333"/>
          <w:sz w:val="22"/>
        </w:rPr>
        <w:t>Built-in: Python के साथ default install — कोई extra package नहीं</w:t>
      </w:r>
    </w:p>
    <w:p>
      <w:pPr>
        <w:pStyle w:val="ListBullet"/>
        <w:spacing w:after="80" w:line="324" w:lineRule="auto"/>
      </w:pPr>
      <w:r>
        <w:rPr>
          <w:rFonts w:ascii="Nirmala UI" w:hAnsi="Nirmala UI" w:cs="Nirmala UI"/>
          <w:color w:val="333333"/>
          <w:sz w:val="22"/>
        </w:rPr>
        <w:t>Lightweight: Memory footprint कम — &lt; 50MB total</w:t>
      </w:r>
    </w:p>
    <w:p>
      <w:pPr>
        <w:pStyle w:val="ListBullet"/>
        <w:spacing w:after="80" w:line="324" w:lineRule="auto"/>
      </w:pPr>
      <w:r>
        <w:rPr>
          <w:rFonts w:ascii="Nirmala UI" w:hAnsi="Nirmala UI" w:cs="Nirmala UI"/>
          <w:color w:val="333333"/>
          <w:sz w:val="22"/>
        </w:rPr>
        <w:t>Platform Native: हर OS पर native widgets render करता है</w:t>
      </w:r>
    </w:p>
    <w:p>
      <w:pPr>
        <w:pStyle w:val="ListBullet"/>
        <w:spacing w:after="80" w:line="324" w:lineRule="auto"/>
      </w:pPr>
      <w:r>
        <w:rPr>
          <w:rFonts w:ascii="Nirmala UI" w:hAnsi="Nirmala UI" w:cs="Nirmala UI"/>
          <w:color w:val="333333"/>
          <w:sz w:val="22"/>
        </w:rPr>
        <w:t>Mature: 30+ years पुराना — battle-tested</w:t>
      </w:r>
    </w:p>
    <w:p>
      <w:pPr>
        <w:pStyle w:val="ListBullet"/>
        <w:spacing w:after="80" w:line="324" w:lineRule="auto"/>
      </w:pPr>
      <w:r>
        <w:rPr>
          <w:rFonts w:ascii="Nirmala UI" w:hAnsi="Nirmala UI" w:cs="Nirmala UI"/>
          <w:color w:val="333333"/>
          <w:sz w:val="22"/>
        </w:rPr>
        <w:t>Documentation Rich: हजारों tutorials available</w:t>
      </w:r>
    </w:p>
    <w:p>
      <w:pPr>
        <w:spacing w:after="160" w:line="336" w:lineRule="auto"/>
      </w:pPr>
      <w:r>
        <w:rPr>
          <w:rFonts w:ascii="Nirmala UI" w:hAnsi="Nirmala UI" w:cs="Nirmala UI"/>
          <w:b/>
          <w:i w:val="0"/>
          <w:color w:val="0B1F3A"/>
          <w:sz w:val="24"/>
        </w:rPr>
        <w:t>Alternatives जो हमने consider किए:</w:t>
      </w:r>
    </w:p>
    <w:tbl>
      <w:tblPr>
        <w:tblW w:type="auto" w:w="0"/>
        <w:jc w:val="center"/>
        <w:tblLook w:firstColumn="1" w:firstRow="1" w:lastColumn="0" w:lastRow="0" w:noHBand="0" w:noVBand="1" w:val="04A0"/>
      </w:tblPr>
      <w:tblGrid>
        <w:gridCol w:w="2365"/>
        <w:gridCol w:w="2365"/>
        <w:gridCol w:w="2365"/>
        <w:gridCol w:w="2365"/>
      </w:tblGrid>
      <w:tr>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Framework</w:t>
            </w:r>
          </w:p>
        </w:tc>
        <w:tc>
          <w:tcPr>
            <w:tcW w:type="dxa" w:w="259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Pros</w:t>
            </w:r>
          </w:p>
        </w:tc>
        <w:tc>
          <w:tcPr>
            <w:tcW w:type="dxa" w:w="259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Decision</w:t>
            </w:r>
          </w:p>
        </w:tc>
      </w:tr>
      <w:tr>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Tkinter</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Built-in, lightweight, easy</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UI dated looks</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SELECTED</w:t>
            </w:r>
          </w:p>
        </w:tc>
      </w:tr>
      <w:tr>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PyQt5/6</w:t>
            </w:r>
          </w:p>
        </w:tc>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Modern UI, professional</w:t>
            </w:r>
          </w:p>
        </w:tc>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Licensing complexity, heavy</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Rejected</w:t>
            </w:r>
          </w:p>
        </w:tc>
      </w:tr>
      <w:tr>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Kivy</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Mobile + desktop</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Steep learning curve</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Rejected</w:t>
            </w:r>
          </w:p>
        </w:tc>
      </w:tr>
      <w:tr>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wxPython</w:t>
            </w:r>
          </w:p>
        </w:tc>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Native look</w:t>
            </w:r>
          </w:p>
        </w:tc>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Less popular, fewer tutorials</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Rejected</w:t>
            </w:r>
          </w:p>
        </w:tc>
      </w:tr>
      <w:tr>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Web (Flask)</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Modern</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Loses 'desktop' feel</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Rejected</w:t>
            </w:r>
          </w:p>
        </w:tc>
      </w:tr>
    </w:tbl>
    <w:p>
      <w:pPr>
        <w:spacing w:after="240"/>
        <w:jc w:val="center"/>
      </w:pPr>
      <w:r>
        <w:rPr>
          <w:rFonts w:ascii="Calibri" w:hAnsi="Calibri"/>
          <w:b/>
          <w:i/>
          <w:color w:val="0B1F3A"/>
          <w:sz w:val="20"/>
        </w:rPr>
        <w:t>Table 14: GUI Framework Comparison</w:t>
      </w:r>
    </w:p>
    <w:p>
      <w:pPr>
        <w:spacing w:before="240" w:after="120"/>
      </w:pPr>
      <w:r>
        <w:rPr>
          <w:rFonts w:ascii="Calibri" w:hAnsi="Calibri"/>
          <w:b/>
          <w:color w:val="0B1F3A"/>
          <w:sz w:val="36"/>
        </w:rPr>
        <w:t>7.4  MySQL — Relational Database</w:t>
      </w:r>
    </w:p>
    <w:p>
      <w:pPr>
        <w:spacing w:after="160" w:line="336" w:lineRule="auto"/>
      </w:pPr>
      <w:r>
        <w:rPr>
          <w:rFonts w:ascii="Nirmala UI" w:hAnsi="Nirmala UI" w:cs="Nirmala UI"/>
          <w:b/>
          <w:i w:val="0"/>
          <w:color w:val="0B1F3A"/>
          <w:sz w:val="24"/>
        </w:rPr>
        <w:t>क्यों MySQL?</w:t>
      </w:r>
    </w:p>
    <w:p>
      <w:pPr>
        <w:pStyle w:val="ListBullet"/>
        <w:spacing w:after="80" w:line="324" w:lineRule="auto"/>
      </w:pPr>
      <w:r>
        <w:rPr>
          <w:rFonts w:ascii="Nirmala UI" w:hAnsi="Nirmala UI" w:cs="Nirmala UI"/>
          <w:color w:val="333333"/>
          <w:sz w:val="22"/>
        </w:rPr>
        <w:t>ACID Compliance: Transactions safe — book issue/return atomic operations</w:t>
      </w:r>
    </w:p>
    <w:p>
      <w:pPr>
        <w:pStyle w:val="ListBullet"/>
        <w:spacing w:after="80" w:line="324" w:lineRule="auto"/>
      </w:pPr>
      <w:r>
        <w:rPr>
          <w:rFonts w:ascii="Nirmala UI" w:hAnsi="Nirmala UI" w:cs="Nirmala UI"/>
          <w:color w:val="333333"/>
          <w:sz w:val="22"/>
        </w:rPr>
        <w:t>Free &amp; Open Source: Community Edition पूरी तरह free</w:t>
      </w:r>
    </w:p>
    <w:p>
      <w:pPr>
        <w:pStyle w:val="ListBullet"/>
        <w:spacing w:after="80" w:line="324" w:lineRule="auto"/>
      </w:pPr>
      <w:r>
        <w:rPr>
          <w:rFonts w:ascii="Nirmala UI" w:hAnsi="Nirmala UI" w:cs="Nirmala UI"/>
          <w:color w:val="333333"/>
          <w:sz w:val="22"/>
        </w:rPr>
        <w:t>Performance: Indexed queries millions of rows handle कर सकती हैं</w:t>
      </w:r>
    </w:p>
    <w:p>
      <w:pPr>
        <w:pStyle w:val="ListBullet"/>
        <w:spacing w:after="80" w:line="324" w:lineRule="auto"/>
      </w:pPr>
      <w:r>
        <w:rPr>
          <w:rFonts w:ascii="Nirmala UI" w:hAnsi="Nirmala UI" w:cs="Nirmala UI"/>
          <w:color w:val="333333"/>
          <w:sz w:val="22"/>
        </w:rPr>
        <w:t>Mature Ecosystem: GUI tools (MySQL Workbench), backup utilities</w:t>
      </w:r>
    </w:p>
    <w:p>
      <w:pPr>
        <w:pStyle w:val="ListBullet"/>
        <w:spacing w:after="80" w:line="324" w:lineRule="auto"/>
      </w:pPr>
      <w:r>
        <w:rPr>
          <w:rFonts w:ascii="Nirmala UI" w:hAnsi="Nirmala UI" w:cs="Nirmala UI"/>
          <w:color w:val="333333"/>
          <w:sz w:val="22"/>
        </w:rPr>
        <w:t>Cross-Platform: हर OS support करती है</w:t>
      </w:r>
    </w:p>
    <w:p>
      <w:pPr>
        <w:pStyle w:val="ListBullet"/>
        <w:spacing w:after="80" w:line="324" w:lineRule="auto"/>
      </w:pPr>
      <w:r>
        <w:rPr>
          <w:rFonts w:ascii="Nirmala UI" w:hAnsi="Nirmala UI" w:cs="Nirmala UI"/>
          <w:color w:val="333333"/>
          <w:sz w:val="22"/>
        </w:rPr>
        <w:t>Strong Community: 30M+ deployments worldwide</w:t>
      </w:r>
    </w:p>
    <w:p>
      <w:pPr>
        <w:spacing w:after="160" w:line="336" w:lineRule="auto"/>
      </w:pPr>
      <w:r>
        <w:rPr>
          <w:rFonts w:ascii="Nirmala UI" w:hAnsi="Nirmala UI" w:cs="Nirmala UI"/>
          <w:b/>
          <w:i w:val="0"/>
          <w:color w:val="0B1F3A"/>
          <w:sz w:val="24"/>
        </w:rPr>
        <w:t>MySQL vs Alternatives:</w:t>
      </w:r>
    </w:p>
    <w:tbl>
      <w:tblPr>
        <w:tblW w:type="auto" w:w="0"/>
        <w:jc w:val="center"/>
        <w:tblLook w:firstColumn="1" w:firstRow="1" w:lastColumn="0" w:lastRow="0" w:noHBand="0" w:noVBand="1" w:val="04A0"/>
      </w:tblPr>
      <w:tblGrid>
        <w:gridCol w:w="2365"/>
        <w:gridCol w:w="2365"/>
        <w:gridCol w:w="2365"/>
        <w:gridCol w:w="2365"/>
      </w:tblGrid>
      <w:tr>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Database</w:t>
            </w:r>
          </w:p>
        </w:tc>
        <w:tc>
          <w:tcPr>
            <w:tcW w:type="dxa" w:w="187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Type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Pros</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MySQL</w:t>
            </w:r>
          </w:p>
        </w:tc>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RDBMS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Mature, free, fast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Limited NoSQL features</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PostgreSQL</w:t>
            </w:r>
          </w:p>
        </w:tc>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RDBMS</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Most advanced features</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Slightly slower for simple queries</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SQLite</w:t>
            </w:r>
          </w:p>
        </w:tc>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Embedded RDBMS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Zero setup</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Single-user, no concurrency</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MongoDB</w:t>
            </w:r>
          </w:p>
        </w:tc>
        <w:tc>
          <w:tcPr>
            <w:tcW w:type="dxa" w:w="187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NoSQL</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Flexible schema</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 JOINs, ACID weak</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Oracle</w:t>
            </w:r>
          </w:p>
        </w:tc>
        <w:tc>
          <w:tcPr>
            <w:tcW w:type="dxa" w:w="187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RDBMS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Enterprise-grade</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Expensive licensing</w:t>
            </w:r>
          </w:p>
        </w:tc>
      </w:tr>
    </w:tbl>
    <w:p>
      <w:pPr>
        <w:spacing w:after="240"/>
        <w:jc w:val="center"/>
      </w:pPr>
      <w:r>
        <w:rPr>
          <w:rFonts w:ascii="Calibri" w:hAnsi="Calibri"/>
          <w:b/>
          <w:i/>
          <w:color w:val="0B1F3A"/>
          <w:sz w:val="20"/>
        </w:rPr>
        <w:t>Table 15: Database Comparison</w:t>
      </w:r>
    </w:p>
    <w:p>
      <w:pPr>
        <w:spacing w:before="240" w:after="120"/>
      </w:pPr>
      <w:r>
        <w:rPr>
          <w:rFonts w:ascii="Calibri" w:hAnsi="Calibri"/>
          <w:b/>
          <w:color w:val="0B1F3A"/>
          <w:sz w:val="36"/>
        </w:rPr>
        <w:t>7.5  bcrypt — Password Hashing Library</w:t>
      </w:r>
    </w:p>
    <w:p>
      <w:pPr>
        <w:spacing w:after="160" w:line="336" w:lineRule="auto"/>
      </w:pPr>
      <w:r>
        <w:rPr>
          <w:rFonts w:ascii="Nirmala UI" w:hAnsi="Nirmala UI" w:cs="Nirmala UI"/>
          <w:b w:val="0"/>
          <w:i w:val="0"/>
          <w:color w:val="333333"/>
          <w:sz w:val="22"/>
        </w:rPr>
        <w:t>bcrypt एक purpose-built password hashing function है। यह deliberately slow है — एक hash operation में ~100ms लगते हैं। यह 'feature' है, 'bug' नहीं — slow होने की वजह से brute-force attacks practically impossible हो जाते हैं।</w:t>
      </w:r>
    </w:p>
    <w:p>
      <w:pPr>
        <w:spacing w:after="160" w:line="336" w:lineRule="auto"/>
      </w:pPr>
      <w:r>
        <w:rPr>
          <w:rFonts w:ascii="Nirmala UI" w:hAnsi="Nirmala UI" w:cs="Nirmala UI"/>
          <w:b/>
          <w:i w:val="0"/>
          <w:color w:val="333333"/>
          <w:sz w:val="22"/>
        </w:rPr>
        <w:t>bcrypt vs Other Hashing Methods:</w:t>
      </w:r>
    </w:p>
    <w:tbl>
      <w:tblPr>
        <w:tblW w:type="auto" w:w="0"/>
        <w:jc w:val="center"/>
        <w:tblLook w:firstColumn="1" w:firstRow="1" w:lastColumn="0" w:lastRow="0" w:noHBand="0" w:noVBand="1" w:val="04A0"/>
      </w:tblPr>
      <w:tblGrid>
        <w:gridCol w:w="2365"/>
        <w:gridCol w:w="2365"/>
        <w:gridCol w:w="2365"/>
        <w:gridCol w:w="2365"/>
      </w:tblGrid>
      <w:tr>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Method</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Speed (hashes/sec)</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Brute-Force Time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Recommended?</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MD5</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 billion</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Seconds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Broken</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SHA-1</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~7 billion</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Seconds</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Broken</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SHA-256</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 billion</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Minutes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Too fast for passwords</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(cost 12)</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Years</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STANDARD</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Argon2</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Configurable</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Years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Modern alternative</w:t>
            </w:r>
          </w:p>
        </w:tc>
      </w:tr>
    </w:tbl>
    <w:p>
      <w:pPr>
        <w:spacing w:after="240"/>
        <w:jc w:val="center"/>
      </w:pPr>
      <w:r>
        <w:rPr>
          <w:rFonts w:ascii="Calibri" w:hAnsi="Calibri"/>
          <w:b/>
          <w:i/>
          <w:color w:val="0B1F3A"/>
          <w:sz w:val="20"/>
        </w:rPr>
        <w:t>Table 16: Password Hashing Methods Comparison</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Critical Insight</w:t>
              <w:br/>
            </w:r>
            <w:r>
              <w:rPr>
                <w:rFonts w:ascii="Nirmala UI" w:hAnsi="Nirmala UI"/>
                <w:color w:val="333333"/>
                <w:sz w:val="21"/>
              </w:rPr>
              <w:t>bcrypt की 'slowness' हमारी सबसे बड़ी security advantage है। MD5 जैसे fast algorithms में attacker GPU से 10 billion hashes/second try कर सकता है। bcrypt पर वही attack hundreds of years लगाएगा।</w:t>
            </w:r>
          </w:p>
        </w:tc>
      </w:tr>
    </w:tbl>
    <w:p>
      <w:pPr>
        <w:spacing w:after="120"/>
      </w:pPr>
    </w:p>
    <w:p>
      <w:pPr>
        <w:spacing w:before="240" w:after="120"/>
      </w:pPr>
      <w:r>
        <w:rPr>
          <w:rFonts w:ascii="Calibri" w:hAnsi="Calibri"/>
          <w:b/>
          <w:color w:val="0B1F3A"/>
          <w:sz w:val="36"/>
        </w:rPr>
        <w:t>7.6  Matplotlib — Analytics &amp; Visualization</w:t>
      </w:r>
    </w:p>
    <w:p>
      <w:pPr>
        <w:spacing w:after="160" w:line="336" w:lineRule="auto"/>
      </w:pPr>
      <w:r>
        <w:rPr>
          <w:rFonts w:ascii="Nirmala UI" w:hAnsi="Nirmala UI" w:cs="Nirmala UI"/>
          <w:b w:val="0"/>
          <w:i w:val="0"/>
          <w:color w:val="333333"/>
          <w:sz w:val="22"/>
        </w:rPr>
        <w:t>Matplotlib हमारे dashboard में charts बनाने के लिए use हुआ है:</w:t>
      </w:r>
    </w:p>
    <w:p>
      <w:pPr>
        <w:pStyle w:val="ListBullet"/>
        <w:spacing w:after="80" w:line="324" w:lineRule="auto"/>
      </w:pPr>
      <w:r>
        <w:rPr>
          <w:rFonts w:ascii="Nirmala UI" w:hAnsi="Nirmala UI" w:cs="Nirmala UI"/>
          <w:color w:val="333333"/>
          <w:sz w:val="22"/>
        </w:rPr>
        <w:t>Pie chart: Active vs Inactive users</w:t>
      </w:r>
    </w:p>
    <w:p>
      <w:pPr>
        <w:pStyle w:val="ListBullet"/>
        <w:spacing w:after="80" w:line="324" w:lineRule="auto"/>
      </w:pPr>
      <w:r>
        <w:rPr>
          <w:rFonts w:ascii="Nirmala UI" w:hAnsi="Nirmala UI" w:cs="Nirmala UI"/>
          <w:color w:val="333333"/>
          <w:sz w:val="22"/>
        </w:rPr>
        <w:t>Bar chart: Role distribution</w:t>
      </w:r>
    </w:p>
    <w:p>
      <w:pPr>
        <w:pStyle w:val="ListBullet"/>
        <w:spacing w:after="80" w:line="324" w:lineRule="auto"/>
      </w:pPr>
      <w:r>
        <w:rPr>
          <w:rFonts w:ascii="Nirmala UI" w:hAnsi="Nirmala UI" w:cs="Nirmala UI"/>
          <w:color w:val="333333"/>
          <w:sz w:val="22"/>
        </w:rPr>
        <w:t>FigureCanvasTkAgg backend से Tkinter में embed किया</w:t>
      </w:r>
    </w:p>
    <w:p>
      <w:pPr>
        <w:pStyle w:val="ListBullet"/>
        <w:spacing w:after="80" w:line="324" w:lineRule="auto"/>
      </w:pPr>
      <w:r>
        <w:rPr>
          <w:rFonts w:ascii="Nirmala UI" w:hAnsi="Nirmala UI" w:cs="Nirmala UI"/>
          <w:color w:val="333333"/>
          <w:sz w:val="22"/>
        </w:rPr>
        <w:t>Real-time data — हर dashboard refresh पर fresh charts</w:t>
      </w:r>
    </w:p>
    <w:p>
      <w:pPr>
        <w:spacing w:before="240" w:after="120"/>
      </w:pPr>
      <w:r>
        <w:rPr>
          <w:rFonts w:ascii="Calibri" w:hAnsi="Calibri"/>
          <w:b/>
          <w:color w:val="0B1F3A"/>
          <w:sz w:val="36"/>
        </w:rPr>
        <w:t>7.7  Supporting Libraries</w:t>
      </w:r>
    </w:p>
    <w:tbl>
      <w:tblPr>
        <w:tblW w:type="auto" w:w="0"/>
        <w:jc w:val="center"/>
        <w:tblLook w:firstColumn="1" w:firstRow="1" w:lastColumn="0" w:lastRow="0" w:noHBand="0" w:noVBand="1" w:val="04A0"/>
      </w:tblPr>
      <w:tblGrid>
        <w:gridCol w:w="3154"/>
        <w:gridCol w:w="3154"/>
        <w:gridCol w:w="3154"/>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Library</w:t>
            </w:r>
          </w:p>
        </w:tc>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Version</w:t>
            </w:r>
          </w:p>
        </w:tc>
        <w:tc>
          <w:tcPr>
            <w:tcW w:type="dxa" w:w="50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Purpose</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mysql-connector-python</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8.0+</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Python ↔ MySQL communication</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4.0+</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Password hashing</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Pillow (PIL)</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9.0+</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Image processing for icons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openpyxl</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3.0+</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Excel file generation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matplotlib</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3.5+</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Charts and plots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datetime (built-in)</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Date/time arithmetic for fines</w:t>
            </w:r>
          </w:p>
        </w:tc>
      </w:tr>
    </w:tbl>
    <w:p>
      <w:pPr>
        <w:spacing w:after="240"/>
        <w:jc w:val="center"/>
      </w:pPr>
      <w:r>
        <w:rPr>
          <w:rFonts w:ascii="Calibri" w:hAnsi="Calibri"/>
          <w:b/>
          <w:i/>
          <w:color w:val="0B1F3A"/>
          <w:sz w:val="20"/>
        </w:rPr>
        <w:t>Table 17: Supporting Python Libraries</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Tech Stack Visualization — हर technology का logo और role</w:t>
            </w:r>
          </w:p>
        </w:tc>
      </w:tr>
    </w:tbl>
    <w:p>
      <w:pPr>
        <w:spacing w:after="240"/>
        <w:jc w:val="center"/>
      </w:pPr>
      <w:r>
        <w:rPr>
          <w:rFonts w:ascii="Calibri" w:hAnsi="Calibri"/>
          <w:b/>
          <w:i/>
          <w:color w:val="0B1F3A"/>
          <w:sz w:val="20"/>
        </w:rPr>
        <w:t>Figure 7.1: Tech Stack Visualization — हर technology का logo और role</w:t>
      </w:r>
    </w:p>
    <w:p>
      <w:r>
        <w:br w:type="page"/>
      </w:r>
    </w:p>
    <w:p>
      <w:pPr>
        <w:jc w:val="left"/>
      </w:pPr>
      <w:r>
        <w:rPr>
          <w:rFonts w:ascii="Calibri" w:hAnsi="Calibri"/>
          <w:b/>
          <w:caps/>
          <w:color w:val="B8860B"/>
          <w:sz w:val="26"/>
        </w:rPr>
        <w:t>CHAPTER 8</w:t>
      </w:r>
    </w:p>
    <w:p>
      <w:pPr>
        <w:jc w:val="left"/>
      </w:pPr>
      <w:r>
        <w:rPr>
          <w:rFonts w:ascii="Mangal" w:hAnsi="Mangal"/>
          <w:b/>
          <w:color w:val="0B1F3A"/>
          <w:sz w:val="52"/>
        </w:rPr>
        <w:t>Database Design</w:t>
      </w:r>
    </w:p>
    <w:p>
      <w:r>
        <w:rPr>
          <w:rFonts w:ascii="Calibri" w:hAnsi="Calibri"/>
          <w:i/>
          <w:color w:val="666666"/>
          <w:sz w:val="28"/>
        </w:rPr>
        <w:t>(Database Design)</w:t>
      </w:r>
    </w:p>
    <w:p>
      <w:pPr>
        <w:pBdr>
          <w:bottom w:val="single" w:sz="12" w:space="1" w:color="B8860B"/>
        </w:pBdr>
        <w:spacing w:after="240"/>
      </w:pPr>
    </w:p>
    <w:p>
      <w:pPr>
        <w:spacing w:before="240" w:after="120"/>
      </w:pPr>
      <w:r>
        <w:rPr>
          <w:rFonts w:ascii="Calibri" w:hAnsi="Calibri"/>
          <w:b/>
          <w:color w:val="0B1F3A"/>
          <w:sz w:val="36"/>
        </w:rPr>
        <w:t>8.1  Database Design Philosophy</w:t>
      </w:r>
    </w:p>
    <w:p>
      <w:pPr>
        <w:spacing w:after="160" w:line="336" w:lineRule="auto"/>
        <w:ind w:firstLine="432"/>
      </w:pPr>
      <w:r>
        <w:rPr>
          <w:rFonts w:ascii="Nirmala UI" w:hAnsi="Nirmala UI" w:cs="Nirmala UI"/>
          <w:b w:val="0"/>
          <w:i w:val="0"/>
          <w:color w:val="333333"/>
          <w:sz w:val="22"/>
        </w:rPr>
        <w:t>एक well-designed database किसी भी application की backbone होती है। हमारा schema 3rd Normal Form (3NF) में normalized है — कोई redundant data नहीं, कोई transitive dependencies नहीं। साथ ही हमने multi-tenancy को ground-up design किया है — हर business table में InstitutionID column है जो data isolation guarantee करता है।</w:t>
      </w:r>
    </w:p>
    <w:p>
      <w:pPr>
        <w:spacing w:before="240" w:after="120"/>
      </w:pPr>
      <w:r>
        <w:rPr>
          <w:rFonts w:ascii="Calibri" w:hAnsi="Calibri"/>
          <w:b/>
          <w:color w:val="0B1F3A"/>
          <w:sz w:val="36"/>
        </w:rPr>
        <w:t>8.2  Entity-Relationship (ER) Diagram</w:t>
      </w:r>
    </w:p>
    <w:tbl>
      <w:tblPr>
        <w:tblW w:type="auto" w:w="0"/>
        <w:jc w:val="center"/>
        <w:tblLook w:firstColumn="1" w:firstRow="1" w:lastColumn="0" w:lastRow="0" w:noHBand="0" w:noVBand="1" w:val="04A0"/>
      </w:tblPr>
      <w:tblGrid>
        <w:gridCol w:w="9461"/>
      </w:tblGrid>
      <w:tr>
        <w:tc>
          <w:tcPr>
            <w:tcW w:type="dxa" w:w="9360"/>
            <w:shd w:val="clear" w:color="auto" w:fill="FAFAFA"/>
            <w:tcBorders>
              <w:top w:val="single" w:sz="12" w:color="B8860B"/>
              <w:left w:val="single" w:sz="12" w:color="B8860B"/>
              <w:bottom w:val="single" w:sz="12" w:color="B8860B"/>
              <w:right w:val="single" w:sz="12" w:color="B8860B"/>
            </w:tcBorders>
          </w:tcPr>
          <w:p>
            <w:pPr>
              <w:jc w:val="left"/>
            </w:pPr>
            <w:r>
              <w:rPr>
                <w:rFonts w:ascii="Consolas" w:hAnsi="Consolas"/>
                <w:color w:val="0B1F3A"/>
                <w:sz w:val="18"/>
              </w:rPr>
              <w:br/>
              <w:t xml:space="preserve">    ┌──────────────────┐</w:t>
              <w:br/>
              <w:t xml:space="preserve">    │   Institutions   │</w:t>
              <w:br/>
              <w:t xml:space="preserve">    │ ──────────────── │</w:t>
              <w:br/>
              <w:t xml:space="preserve">    │ InstitutionID PK │◄────────┐</w:t>
              <w:br/>
              <w:t xml:space="preserve">    │ Name             │         │</w:t>
              <w:br/>
              <w:t xml:space="preserve">    │ Address          │         │</w:t>
              <w:br/>
              <w:t xml:space="preserve">    │ Contact          │         │</w:t>
              <w:br/>
              <w:t xml:space="preserve">    └──────────────────┘         │</w:t>
              <w:br/>
              <w:t xml:space="preserve">                                 │ (1:N)</w:t>
              <w:br/>
              <w:t xml:space="preserve">              ┌──────────────────┼─────────────────────┐</w:t>
              <w:br/>
              <w:t xml:space="preserve">              │                  │                     │</w:t>
              <w:br/>
              <w:t xml:space="preserve">              ▼                  ▼                     ▼</w:t>
              <w:br/>
              <w:t xml:space="preserve">      ┌──────────────┐    ┌──────────────┐     ┌──────────────┐</w:t>
              <w:br/>
              <w:t xml:space="preserve">      │    Users     │    │   Members    │     │    Books     │</w:t>
              <w:br/>
              <w:t xml:space="preserve">      │ ──────────── │    │ ──────────── │     │ ──────────── │</w:t>
              <w:br/>
              <w:t xml:space="preserve">      │ UserID    PK │    │ MemberID  PK │     │ BookID    PK │</w:t>
              <w:br/>
              <w:t xml:space="preserve">      │ Username     │    │ UserID UNIQ  │     │ Title        │</w:t>
              <w:br/>
              <w:t xml:space="preserve">      │ Password     │    │ Name         │     │ Author       │</w:t>
              <w:br/>
              <w:t xml:space="preserve">      │ Role         │    │ Password     │     │ ISBN         │</w:t>
              <w:br/>
              <w:t xml:space="preserve">      │ InstitutionID│    │ Role         │     │ Status       │</w:t>
              <w:br/>
              <w:t xml:space="preserve">      └──────┬───────┘    │ Status       │     │ TotalCopies  │</w:t>
              <w:br/>
              <w:t xml:space="preserve">             │            │ InstitutionID│     │ AvailCopies  │</w:t>
              <w:br/>
              <w:t xml:space="preserve">             │            └──────┬───────┘     │ InstitutionID│</w:t>
              <w:br/>
              <w:t xml:space="preserve">             │                   │             └──────┬───────┘</w:t>
              <w:br/>
              <w:t xml:space="preserve">             │                   │                    │</w:t>
              <w:br/>
              <w:t xml:space="preserve">             │                   │ (1:N)              │ (1:N)</w:t>
              <w:br/>
              <w:t xml:space="preserve">             │                   │                    │</w:t>
              <w:br/>
              <w:t xml:space="preserve">             │                   ▼                    │</w:t>
              <w:br/>
              <w:t xml:space="preserve">             │           ┌────────────────┐           │</w:t>
              <w:br/>
              <w:t xml:space="preserve">             │           │  Transactions  │           │</w:t>
              <w:br/>
              <w:t xml:space="preserve">             │           │ ────────────── │           │</w:t>
              <w:br/>
              <w:t xml:space="preserve">             │           │ IssueID    PK  │◄──────────┘</w:t>
              <w:br/>
              <w:t xml:space="preserve">             │           │ BookID    FK   │</w:t>
              <w:br/>
              <w:t xml:space="preserve">             │           │ MemberID  FK   │</w:t>
              <w:br/>
              <w:t xml:space="preserve">             │           │ IssueDate      │</w:t>
              <w:br/>
              <w:t xml:space="preserve">             │           │ DueDate        │</w:t>
              <w:br/>
              <w:t xml:space="preserve">             │           │ ReturnStatus   │</w:t>
              <w:br/>
              <w:t xml:space="preserve">             │           └────────────────┘</w:t>
              <w:br/>
              <w:t xml:space="preserve">             │</w:t>
              <w:br/>
              <w:t xml:space="preserve">             │           ┌────────────────────────────┐</w:t>
              <w:br/>
              <w:t xml:space="preserve">             │           │  UserMessages              │</w:t>
              <w:br/>
              <w:t xml:space="preserve">             │           │ ────────────────────────── │</w:t>
              <w:br/>
              <w:t xml:space="preserve">             │           │ MessageID         PK       │</w:t>
              <w:br/>
              <w:t xml:space="preserve">             │           │ UserID            FK       │</w:t>
              <w:br/>
              <w:t xml:space="preserve">             │           │ Username                   │</w:t>
              <w:br/>
              <w:t xml:space="preserve">             │           │ UserMessage                │</w:t>
              <w:br/>
              <w:t xml:space="preserve">             │           │ AdminReply                 │</w:t>
              <w:br/>
              <w:t xml:space="preserve">             │           │ Status (OPEN/CLOSED)       │</w:t>
              <w:br/>
              <w:t xml:space="preserve">             │           │ SentAt, RepliedAt          │</w:t>
              <w:br/>
              <w:t xml:space="preserve">             │           │ InstitutionID              │</w:t>
              <w:br/>
              <w:t xml:space="preserve">             │           └────────────────────────────┘</w:t>
              <w:br/>
              <w:t xml:space="preserve">             │</w:t>
              <w:br/>
              <w:t xml:space="preserve">             │  ┌──────────────────────────────────┐</w:t>
              <w:br/>
              <w:t xml:space="preserve">             │  │ InstitutionRolePermissions       │</w:t>
              <w:br/>
              <w:t xml:space="preserve">             │  │ ──────────────────────────────── │</w:t>
              <w:br/>
              <w:t xml:space="preserve">             │  │ ID                          PK   │</w:t>
              <w:br/>
              <w:t xml:space="preserve">             │  │ InstitutionID                FK  │</w:t>
              <w:br/>
              <w:t xml:space="preserve">             │  │ Role                             │</w:t>
              <w:br/>
              <w:t xml:space="preserve">             │  │ PermissionCode                   │</w:t>
              <w:br/>
              <w:t xml:space="preserve">             │  └──────────────────────────────────┘</w:t>
              <w:br/>
              <w:t xml:space="preserve">    </w:t>
            </w:r>
          </w:p>
        </w:tc>
      </w:tr>
    </w:tbl>
    <w:p>
      <w:pPr>
        <w:spacing w:after="240"/>
        <w:jc w:val="center"/>
      </w:pPr>
      <w:r>
        <w:rPr>
          <w:rFonts w:ascii="Calibri" w:hAnsi="Calibri"/>
          <w:b/>
          <w:i/>
          <w:color w:val="0B1F3A"/>
          <w:sz w:val="20"/>
        </w:rPr>
        <w:t>Figure 8.1: Complete Entity-Relationship Diagram</w:t>
      </w:r>
    </w:p>
    <w:p>
      <w:pPr>
        <w:spacing w:before="240" w:after="120"/>
      </w:pPr>
      <w:r>
        <w:rPr>
          <w:rFonts w:ascii="Calibri" w:hAnsi="Calibri"/>
          <w:b/>
          <w:color w:val="0B1F3A"/>
          <w:sz w:val="36"/>
        </w:rPr>
        <w:t>8.3  Table Specifications</w:t>
      </w:r>
    </w:p>
    <w:p>
      <w:pPr>
        <w:spacing w:before="240" w:after="120"/>
      </w:pPr>
      <w:r>
        <w:rPr>
          <w:rFonts w:ascii="Calibri" w:hAnsi="Calibri"/>
          <w:b/>
          <w:color w:val="1F4E79"/>
          <w:sz w:val="28"/>
        </w:rPr>
        <w:t>8.3.1  Institutions Table</w:t>
      </w:r>
    </w:p>
    <w:p>
      <w:pPr>
        <w:spacing w:after="160" w:line="336" w:lineRule="auto"/>
      </w:pPr>
      <w:r>
        <w:rPr>
          <w:rFonts w:ascii="Nirmala UI" w:hAnsi="Nirmala UI" w:cs="Nirmala UI"/>
          <w:b w:val="0"/>
          <w:i w:val="0"/>
          <w:color w:val="333333"/>
          <w:sz w:val="22"/>
        </w:rPr>
        <w:t>यह table multi-tenancy की foundation है। हर organization (school, college, library) का यहाँ एक row होता है, और बाकी सब tables इस InstitutionID को reference करते हैं।</w:t>
      </w:r>
    </w:p>
    <w:tbl>
      <w:tblPr>
        <w:tblW w:type="auto" w:w="0"/>
        <w:jc w:val="center"/>
        <w:tblLook w:firstColumn="1" w:firstRow="1" w:lastColumn="0" w:lastRow="0" w:noHBand="0" w:noVBand="1" w:val="04A0"/>
      </w:tblPr>
      <w:tblGrid>
        <w:gridCol w:w="2365"/>
        <w:gridCol w:w="2365"/>
        <w:gridCol w:w="2365"/>
        <w:gridCol w:w="2365"/>
      </w:tblGrid>
      <w:tr>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Column</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Type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Constraints</w:t>
            </w:r>
          </w:p>
        </w:tc>
        <w:tc>
          <w:tcPr>
            <w:tcW w:type="dxa" w:w="273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InstitutionID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KEY, AUTO_INCREMENT</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Unique institution identifier</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Name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VARCHAR(150)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Organization का नाम</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Address</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TEXT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Physical address</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Contact</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VARCHAR(50)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Phone/Email</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CreatedAt</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DATETIME</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CURRENT_TIMESTAMP</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Record creation time</w:t>
            </w:r>
          </w:p>
        </w:tc>
      </w:tr>
    </w:tbl>
    <w:p>
      <w:pPr>
        <w:spacing w:after="240"/>
        <w:jc w:val="center"/>
      </w:pPr>
      <w:r>
        <w:rPr>
          <w:rFonts w:ascii="Calibri" w:hAnsi="Calibri"/>
          <w:b/>
          <w:i/>
          <w:color w:val="0B1F3A"/>
          <w:sz w:val="20"/>
        </w:rPr>
        <w:t>Table 18: Institutions Table Schema</w:t>
      </w:r>
    </w:p>
    <w:p>
      <w:pPr>
        <w:spacing w:before="240" w:after="120"/>
      </w:pPr>
      <w:r>
        <w:rPr>
          <w:rFonts w:ascii="Calibri" w:hAnsi="Calibri"/>
          <w:b/>
          <w:color w:val="1F4E79"/>
          <w:sz w:val="28"/>
        </w:rPr>
        <w:t>8.3.2  Users Table</w:t>
      </w:r>
    </w:p>
    <w:p>
      <w:pPr>
        <w:spacing w:after="160" w:line="336" w:lineRule="auto"/>
      </w:pPr>
      <w:r>
        <w:rPr>
          <w:rFonts w:ascii="Nirmala UI" w:hAnsi="Nirmala UI" w:cs="Nirmala UI"/>
          <w:b w:val="0"/>
          <w:i w:val="0"/>
          <w:color w:val="333333"/>
          <w:sz w:val="22"/>
        </w:rPr>
        <w:t>Users table में admin-level accounts रहते हैं — Super Admin और Admin roles। यह deliberately Members table से अलग रखा गया है क्योंकि admins की permissions और lifecycle अलग होती है।</w:t>
      </w:r>
    </w:p>
    <w:tbl>
      <w:tblPr>
        <w:tblW w:type="auto" w:w="0"/>
        <w:jc w:val="center"/>
        <w:tblLook w:firstColumn="1" w:firstRow="1" w:lastColumn="0" w:lastRow="0" w:noHBand="0" w:noVBand="1" w:val="04A0"/>
      </w:tblPr>
      <w:tblGrid>
        <w:gridCol w:w="2365"/>
        <w:gridCol w:w="2365"/>
        <w:gridCol w:w="2365"/>
        <w:gridCol w:w="2365"/>
      </w:tblGrid>
      <w:tr>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Column</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Type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Constraints</w:t>
            </w:r>
          </w:p>
        </w:tc>
        <w:tc>
          <w:tcPr>
            <w:tcW w:type="dxa" w:w="273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KEY, AUTO_INCREMENT</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Unique user ID</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Username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VARCHAR(100)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UNIQUE, 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username</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Password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VARCHAR(255)</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hashed password</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Role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VARCHAR(50)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SUPER_ADMIN / ADMIN</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InstitutionID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FK → Institutions</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Tenant reference</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CreatedAt</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DATETIME</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CURRENT_TIMESTAMP</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Account creation</w:t>
            </w:r>
          </w:p>
        </w:tc>
      </w:tr>
    </w:tbl>
    <w:p>
      <w:pPr>
        <w:spacing w:after="240"/>
        <w:jc w:val="center"/>
      </w:pPr>
      <w:r>
        <w:rPr>
          <w:rFonts w:ascii="Calibri" w:hAnsi="Calibri"/>
          <w:b/>
          <w:i/>
          <w:color w:val="0B1F3A"/>
          <w:sz w:val="20"/>
        </w:rPr>
        <w:t>Table 19: Users Table Schema</w:t>
      </w:r>
    </w:p>
    <w:p>
      <w:pPr>
        <w:spacing w:before="240" w:after="120"/>
      </w:pPr>
      <w:r>
        <w:rPr>
          <w:rFonts w:ascii="Calibri" w:hAnsi="Calibri"/>
          <w:b/>
          <w:color w:val="1F4E79"/>
          <w:sz w:val="28"/>
        </w:rPr>
        <w:t>8.3.3  Members Table</w:t>
      </w:r>
    </w:p>
    <w:p>
      <w:pPr>
        <w:spacing w:after="160" w:line="336" w:lineRule="auto"/>
      </w:pPr>
      <w:r>
        <w:rPr>
          <w:rFonts w:ascii="Nirmala UI" w:hAnsi="Nirmala UI" w:cs="Nirmala UI"/>
          <w:b w:val="0"/>
          <w:i w:val="0"/>
          <w:color w:val="333333"/>
          <w:sz w:val="22"/>
        </w:rPr>
        <w:t>Members table end-users (students, teachers, others) के लिए है। यह library service consume करते हैं — books issue/return, messages send.</w:t>
      </w:r>
    </w:p>
    <w:tbl>
      <w:tblPr>
        <w:tblW w:type="auto" w:w="0"/>
        <w:jc w:val="center"/>
        <w:tblLook w:firstColumn="1" w:firstRow="1" w:lastColumn="0" w:lastRow="0" w:noHBand="0" w:noVBand="1" w:val="04A0"/>
      </w:tblPr>
      <w:tblGrid>
        <w:gridCol w:w="2365"/>
        <w:gridCol w:w="2365"/>
        <w:gridCol w:w="2365"/>
        <w:gridCol w:w="2365"/>
      </w:tblGrid>
      <w:tr>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Column</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Type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Constraints</w:t>
            </w:r>
          </w:p>
        </w:tc>
        <w:tc>
          <w:tcPr>
            <w:tcW w:type="dxa" w:w="273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MemberID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KEY, AUTO_INCREMENT</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Internal member ID</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UserID</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VARCHAR(100)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UNIQUE, 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ID (reg number etc)</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Name</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VARCHAR(150)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पूरा नाम</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Password</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VARCHAR(255)</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hashed</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Role</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VARCHAR(50)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STUDENT / TEACHER / OTHER</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Status</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'ACTIVE'</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ACTIVE / INACTIVE</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Email</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VARCHAR(150)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Contact email</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Phone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Contact phone</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InstitutionID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FK → Institutions</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Tenant reference</w:t>
            </w:r>
          </w:p>
        </w:tc>
      </w:tr>
    </w:tbl>
    <w:p>
      <w:pPr>
        <w:spacing w:after="240"/>
        <w:jc w:val="center"/>
      </w:pPr>
      <w:r>
        <w:rPr>
          <w:rFonts w:ascii="Calibri" w:hAnsi="Calibri"/>
          <w:b/>
          <w:i/>
          <w:color w:val="0B1F3A"/>
          <w:sz w:val="20"/>
        </w:rPr>
        <w:t>Table 20: Members Table Schema</w:t>
      </w:r>
    </w:p>
    <w:p>
      <w:pPr>
        <w:spacing w:before="240" w:after="120"/>
      </w:pPr>
      <w:r>
        <w:rPr>
          <w:rFonts w:ascii="Calibri" w:hAnsi="Calibri"/>
          <w:b/>
          <w:color w:val="1F4E79"/>
          <w:sz w:val="28"/>
        </w:rPr>
        <w:t>8.3.4  Books Table</w:t>
      </w:r>
    </w:p>
    <w:tbl>
      <w:tblPr>
        <w:tblW w:type="auto" w:w="0"/>
        <w:jc w:val="center"/>
        <w:tblLook w:firstColumn="1" w:firstRow="1" w:lastColumn="0" w:lastRow="0" w:noHBand="0" w:noVBand="1" w:val="04A0"/>
      </w:tblPr>
      <w:tblGrid>
        <w:gridCol w:w="2365"/>
        <w:gridCol w:w="2365"/>
        <w:gridCol w:w="2365"/>
        <w:gridCol w:w="2365"/>
      </w:tblGrid>
      <w:tr>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Column</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Type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Constraints</w:t>
            </w:r>
          </w:p>
        </w:tc>
        <w:tc>
          <w:tcPr>
            <w:tcW w:type="dxa" w:w="273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KEY, AUTO_INCREMENT</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Unique book ID</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Title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VARCHAR(255)</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title</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Author</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VARCHAR(150)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Author name</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ISBN</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UNIQUE</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ISBN code</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Status</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'AVAILABLE'</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Overall status</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TotalCopies</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 DEFAULT 1</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copies owned</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AvailableCopies</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Currently available</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InstitutionID</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FK → Institutions</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Tenant reference</w:t>
            </w:r>
          </w:p>
        </w:tc>
      </w:tr>
    </w:tbl>
    <w:p>
      <w:pPr>
        <w:spacing w:after="240"/>
        <w:jc w:val="center"/>
      </w:pPr>
      <w:r>
        <w:rPr>
          <w:rFonts w:ascii="Calibri" w:hAnsi="Calibri"/>
          <w:b/>
          <w:i/>
          <w:color w:val="0B1F3A"/>
          <w:sz w:val="20"/>
        </w:rPr>
        <w:t>Table 21: Books Table Schema</w:t>
      </w:r>
    </w:p>
    <w:p>
      <w:pPr>
        <w:spacing w:before="240" w:after="120"/>
      </w:pPr>
      <w:r>
        <w:rPr>
          <w:rFonts w:ascii="Calibri" w:hAnsi="Calibri"/>
          <w:b/>
          <w:color w:val="1F4E79"/>
          <w:sz w:val="28"/>
        </w:rPr>
        <w:t>8.3.5  Transactions Table</w:t>
      </w:r>
    </w:p>
    <w:tbl>
      <w:tblPr>
        <w:tblW w:type="auto" w:w="0"/>
        <w:jc w:val="center"/>
        <w:tblLook w:firstColumn="1" w:firstRow="1" w:lastColumn="0" w:lastRow="0" w:noHBand="0" w:noVBand="1" w:val="04A0"/>
      </w:tblPr>
      <w:tblGrid>
        <w:gridCol w:w="2365"/>
        <w:gridCol w:w="2365"/>
        <w:gridCol w:w="2365"/>
        <w:gridCol w:w="2365"/>
      </w:tblGrid>
      <w:tr>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Column</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Type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Constraints</w:t>
            </w:r>
          </w:p>
        </w:tc>
        <w:tc>
          <w:tcPr>
            <w:tcW w:type="dxa" w:w="273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KEY, AUTO_INCREMENT</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Transaction ID</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BookID</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FK → Books</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Issued book</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MemberID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VARCHAR(100)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FK → Members.UserID</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Issuing member</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IssueDate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 date</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DueDate</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 deadline (Issue + 7 days)</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ReturnDate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Actual return date</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ReturnStatus</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'ISSUED'</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ISSUED / RETURNED</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Fine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DECIMAL(8,2)</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0</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Calculated fine</w:t>
            </w:r>
          </w:p>
        </w:tc>
      </w:tr>
    </w:tbl>
    <w:p>
      <w:pPr>
        <w:spacing w:after="240"/>
        <w:jc w:val="center"/>
      </w:pPr>
      <w:r>
        <w:rPr>
          <w:rFonts w:ascii="Calibri" w:hAnsi="Calibri"/>
          <w:b/>
          <w:i/>
          <w:color w:val="0B1F3A"/>
          <w:sz w:val="20"/>
        </w:rPr>
        <w:t>Table 22: Transactions Table Schema</w:t>
      </w:r>
    </w:p>
    <w:p>
      <w:pPr>
        <w:spacing w:before="240" w:after="120"/>
      </w:pPr>
      <w:r>
        <w:rPr>
          <w:rFonts w:ascii="Calibri" w:hAnsi="Calibri"/>
          <w:b/>
          <w:color w:val="1F4E79"/>
          <w:sz w:val="28"/>
        </w:rPr>
        <w:t>8.3.6  UserMessages Table</w:t>
      </w:r>
    </w:p>
    <w:p>
      <w:pPr>
        <w:spacing w:after="160" w:line="336" w:lineRule="auto"/>
      </w:pPr>
      <w:r>
        <w:rPr>
          <w:rFonts w:ascii="Nirmala UI" w:hAnsi="Nirmala UI" w:cs="Nirmala UI"/>
          <w:b w:val="0"/>
          <w:i w:val="0"/>
          <w:color w:val="333333"/>
          <w:sz w:val="22"/>
        </w:rPr>
        <w:t>यह table runtime पे `messaging.ensure_user_messages_table()` से self-create होती है। Bootstrapping problem को इस तरह elegant handle किया गया है।</w:t>
      </w:r>
    </w:p>
    <w:tbl>
      <w:tblPr>
        <w:tblW w:type="auto" w:w="0"/>
        <w:jc w:val="center"/>
        <w:tblLook w:firstColumn="1" w:firstRow="1" w:lastColumn="0" w:lastRow="0" w:noHBand="0" w:noVBand="1" w:val="04A0"/>
      </w:tblPr>
      <w:tblGrid>
        <w:gridCol w:w="2365"/>
        <w:gridCol w:w="2365"/>
        <w:gridCol w:w="2365"/>
        <w:gridCol w:w="2365"/>
      </w:tblGrid>
      <w:tr>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Column</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Type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Constraints</w:t>
            </w:r>
          </w:p>
        </w:tc>
        <w:tc>
          <w:tcPr>
            <w:tcW w:type="dxa" w:w="273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MessageID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KEY, AUTO_INCREMENT</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Message ID</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UserID</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VARCHAR(100)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Sender's UserID</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Username</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VARCHAR(150)</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Sender's name</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UserMessage</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TEXT</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Message content</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AdminReply</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TEXT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Admin's response</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Status</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VARCHAR(20)</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'OPEN'</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OPEN / CLOSED</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SentAt</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DATETIME</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DEFAULT CURRENT_TIMESTAMP</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Sent timestamp</w:t>
            </w:r>
          </w:p>
        </w:tc>
      </w:tr>
      <w:tr>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RepliedAt</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DATETIME</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NULL</w:t>
            </w:r>
          </w:p>
        </w:tc>
        <w:tc>
          <w:tcPr>
            <w:tcW w:type="dxa" w:w="273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Reply timestamp</w:t>
            </w:r>
          </w:p>
        </w:tc>
      </w:tr>
      <w:tr>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InstitutionID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NOT NULL</w:t>
            </w:r>
          </w:p>
        </w:tc>
        <w:tc>
          <w:tcPr>
            <w:tcW w:type="dxa" w:w="273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Tenant reference</w:t>
            </w:r>
          </w:p>
        </w:tc>
      </w:tr>
    </w:tbl>
    <w:p>
      <w:pPr>
        <w:spacing w:after="240"/>
        <w:jc w:val="center"/>
      </w:pPr>
      <w:r>
        <w:rPr>
          <w:rFonts w:ascii="Calibri" w:hAnsi="Calibri"/>
          <w:b/>
          <w:i/>
          <w:color w:val="0B1F3A"/>
          <w:sz w:val="20"/>
        </w:rPr>
        <w:t>Table 23: UserMessages Table Schema</w:t>
      </w:r>
    </w:p>
    <w:p>
      <w:pPr>
        <w:spacing w:before="240" w:after="120"/>
      </w:pPr>
      <w:r>
        <w:rPr>
          <w:rFonts w:ascii="Calibri" w:hAnsi="Calibri"/>
          <w:b/>
          <w:color w:val="0B1F3A"/>
          <w:sz w:val="36"/>
        </w:rPr>
        <w:t>8.4  Normalization (3NF)</w:t>
      </w:r>
    </w:p>
    <w:p>
      <w:pPr>
        <w:spacing w:after="160" w:line="336" w:lineRule="auto"/>
      </w:pPr>
      <w:r>
        <w:rPr>
          <w:rFonts w:ascii="Nirmala UI" w:hAnsi="Nirmala UI" w:cs="Nirmala UI"/>
          <w:b w:val="0"/>
          <w:i w:val="0"/>
          <w:color w:val="333333"/>
          <w:sz w:val="22"/>
        </w:rPr>
        <w:t>हमारा schema 3rd Normal Form में normalized है। इसका मतलब क्या है?</w:t>
      </w:r>
    </w:p>
    <w:p>
      <w:pPr>
        <w:pStyle w:val="ListNumber"/>
        <w:spacing w:after="80" w:line="324" w:lineRule="auto"/>
      </w:pPr>
      <w:r>
        <w:rPr>
          <w:rFonts w:ascii="Nirmala UI" w:hAnsi="Nirmala UI" w:cs="Nirmala UI"/>
          <w:color w:val="333333"/>
          <w:sz w:val="22"/>
        </w:rPr>
        <w:t>1NF: हर column atomic है (कोई multi-value column नहीं) ✓</w:t>
      </w:r>
    </w:p>
    <w:p>
      <w:pPr>
        <w:pStyle w:val="ListNumber"/>
        <w:spacing w:after="80" w:line="324" w:lineRule="auto"/>
      </w:pPr>
      <w:r>
        <w:rPr>
          <w:rFonts w:ascii="Nirmala UI" w:hAnsi="Nirmala UI" w:cs="Nirmala UI"/>
          <w:color w:val="333333"/>
          <w:sz w:val="22"/>
        </w:rPr>
        <w:t>2NF: सभी non-key attributes पूरी primary key पर depend करती हैं ✓</w:t>
      </w:r>
    </w:p>
    <w:p>
      <w:pPr>
        <w:pStyle w:val="ListNumber"/>
        <w:spacing w:after="80" w:line="324" w:lineRule="auto"/>
      </w:pPr>
      <w:r>
        <w:rPr>
          <w:rFonts w:ascii="Nirmala UI" w:hAnsi="Nirmala UI" w:cs="Nirmala UI"/>
          <w:color w:val="333333"/>
          <w:sz w:val="22"/>
        </w:rPr>
        <w:t>3NF: कोई transitive dependencies नहीं — हर non-key attribute सीधे primary key पर depend करता है ✓</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Why 3NF?</w:t>
              <w:br/>
            </w:r>
            <w:r>
              <w:rPr>
                <w:rFonts w:ascii="Nirmala UI" w:hAnsi="Nirmala UI"/>
                <w:color w:val="333333"/>
                <w:sz w:val="21"/>
              </w:rPr>
              <w:t>Higher normalization (4NF, 5NF, BCNF) over-engineering होती है small-to-medium systems के लिए। 3NF perfect balance है data integrity और query performance के बीच।</w:t>
            </w:r>
          </w:p>
        </w:tc>
      </w:tr>
    </w:tbl>
    <w:p>
      <w:pPr>
        <w:spacing w:after="120"/>
      </w:pPr>
    </w:p>
    <w:p>
      <w:pPr>
        <w:spacing w:before="240" w:after="120"/>
      </w:pPr>
      <w:r>
        <w:rPr>
          <w:rFonts w:ascii="Calibri" w:hAnsi="Calibri"/>
          <w:b/>
          <w:color w:val="0B1F3A"/>
          <w:sz w:val="36"/>
        </w:rPr>
        <w:t>8.5  Indexes</w:t>
      </w:r>
    </w:p>
    <w:p>
      <w:pPr>
        <w:spacing w:after="160" w:line="336" w:lineRule="auto"/>
      </w:pPr>
      <w:r>
        <w:rPr>
          <w:rFonts w:ascii="Nirmala UI" w:hAnsi="Nirmala UI" w:cs="Nirmala UI"/>
          <w:b w:val="0"/>
          <w:i w:val="0"/>
          <w:color w:val="333333"/>
          <w:sz w:val="22"/>
        </w:rPr>
        <w:t>Performance के लिए हमने strategic indexes लगाए हैं:</w:t>
      </w:r>
    </w:p>
    <w:p>
      <w:pPr>
        <w:pStyle w:val="ListBullet"/>
        <w:spacing w:after="80" w:line="324" w:lineRule="auto"/>
      </w:pPr>
      <w:r>
        <w:rPr>
          <w:rFonts w:ascii="Nirmala UI" w:hAnsi="Nirmala UI" w:cs="Nirmala UI"/>
          <w:color w:val="333333"/>
          <w:sz w:val="22"/>
        </w:rPr>
        <w:t>Users.Username (UNIQUE INDEX) — fast login lookup</w:t>
      </w:r>
    </w:p>
    <w:p>
      <w:pPr>
        <w:pStyle w:val="ListBullet"/>
        <w:spacing w:after="80" w:line="324" w:lineRule="auto"/>
      </w:pPr>
      <w:r>
        <w:rPr>
          <w:rFonts w:ascii="Nirmala UI" w:hAnsi="Nirmala UI" w:cs="Nirmala UI"/>
          <w:color w:val="333333"/>
          <w:sz w:val="22"/>
        </w:rPr>
        <w:t>Members.UserID (UNIQUE INDEX) — fast login fallback</w:t>
      </w:r>
    </w:p>
    <w:p>
      <w:pPr>
        <w:pStyle w:val="ListBullet"/>
        <w:spacing w:after="80" w:line="324" w:lineRule="auto"/>
      </w:pPr>
      <w:r>
        <w:rPr>
          <w:rFonts w:ascii="Nirmala UI" w:hAnsi="Nirmala UI" w:cs="Nirmala UI"/>
          <w:color w:val="333333"/>
          <w:sz w:val="22"/>
        </w:rPr>
        <w:t>Books.InstitutionID (INDEX) — fast tenant filtering</w:t>
      </w:r>
    </w:p>
    <w:p>
      <w:pPr>
        <w:pStyle w:val="ListBullet"/>
        <w:spacing w:after="80" w:line="324" w:lineRule="auto"/>
      </w:pPr>
      <w:r>
        <w:rPr>
          <w:rFonts w:ascii="Nirmala UI" w:hAnsi="Nirmala UI" w:cs="Nirmala UI"/>
          <w:color w:val="333333"/>
          <w:sz w:val="22"/>
        </w:rPr>
        <w:t>Books.ISBN (UNIQUE INDEX) — duplicate prevention</w:t>
      </w:r>
    </w:p>
    <w:p>
      <w:pPr>
        <w:pStyle w:val="ListBullet"/>
        <w:spacing w:after="80" w:line="324" w:lineRule="auto"/>
      </w:pPr>
      <w:r>
        <w:rPr>
          <w:rFonts w:ascii="Nirmala UI" w:hAnsi="Nirmala UI" w:cs="Nirmala UI"/>
          <w:color w:val="333333"/>
          <w:sz w:val="22"/>
        </w:rPr>
        <w:t>Transactions.MemberID (INDEX) — user history lookup</w:t>
      </w:r>
    </w:p>
    <w:p>
      <w:pPr>
        <w:pStyle w:val="ListBullet"/>
        <w:spacing w:after="80" w:line="324" w:lineRule="auto"/>
      </w:pPr>
      <w:r>
        <w:rPr>
          <w:rFonts w:ascii="Nirmala UI" w:hAnsi="Nirmala UI" w:cs="Nirmala UI"/>
          <w:color w:val="333333"/>
          <w:sz w:val="22"/>
        </w:rPr>
        <w:t>UserMessages.InstitutionID (INDEX) — fast admin inbox load</w:t>
      </w:r>
    </w:p>
    <w:p>
      <w:pPr>
        <w:spacing w:before="240" w:after="120"/>
      </w:pPr>
      <w:r>
        <w:rPr>
          <w:rFonts w:ascii="Calibri" w:hAnsi="Calibri"/>
          <w:b/>
          <w:color w:val="0B1F3A"/>
          <w:sz w:val="36"/>
        </w:rPr>
        <w:t>8.6  Multi-Tenancy Isolation</w:t>
      </w:r>
    </w:p>
    <w:p>
      <w:pPr>
        <w:spacing w:after="160" w:line="336" w:lineRule="auto"/>
      </w:pPr>
      <w:r>
        <w:rPr>
          <w:rFonts w:ascii="Nirmala UI" w:hAnsi="Nirmala UI" w:cs="Nirmala UI"/>
          <w:b w:val="0"/>
          <w:i w:val="0"/>
          <w:color w:val="333333"/>
          <w:sz w:val="22"/>
        </w:rPr>
        <w:t>हर business query में WHERE InstitutionID = %s clause है। यह application layer पर enforce किया जाता है। Architecture-level guarantee है कि एक institution का user दूसरे institution का data कभी access नहीं कर सकता।</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 Example: Books fetch — हमेशा InstitutionID filter</w:t>
              <w:br/>
              <w:t>cur.execute("""</w:t>
              <w:br/>
              <w:t xml:space="preserve">    SELECT BookID, Title, Author, AvailableCopies</w:t>
              <w:br/>
              <w:t xml:space="preserve">    FROM Books</w:t>
              <w:br/>
              <w:t xml:space="preserve">    WHERE InstitutionID = %s</w:t>
              <w:br/>
              <w:t>""", (institution_id,))</w:t>
            </w:r>
          </w:p>
        </w:tc>
      </w:tr>
    </w:tbl>
    <w:p>
      <w:pPr>
        <w:spacing w:after="120"/>
      </w:pPr>
    </w:p>
    <w:tbl>
      <w:tblPr>
        <w:tblW w:type="auto" w:w="0"/>
        <w:jc w:val="center"/>
        <w:tblLook w:firstColumn="1" w:firstRow="1" w:lastColumn="0" w:lastRow="0" w:noHBand="0" w:noVBand="1" w:val="04A0"/>
      </w:tblPr>
      <w:tblGrid>
        <w:gridCol w:w="9461"/>
      </w:tblGrid>
      <w:tr>
        <w:trPr>
          <w:trHeight w:val="576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8"/>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MySQL Workbench में Database Schema Visualization</w:t>
            </w:r>
          </w:p>
        </w:tc>
      </w:tr>
    </w:tbl>
    <w:p>
      <w:pPr>
        <w:spacing w:after="240"/>
        <w:jc w:val="center"/>
      </w:pPr>
      <w:r>
        <w:rPr>
          <w:rFonts w:ascii="Calibri" w:hAnsi="Calibri"/>
          <w:b/>
          <w:i/>
          <w:color w:val="0B1F3A"/>
          <w:sz w:val="20"/>
        </w:rPr>
        <w:t>Figure 8.2: MySQL Workbench में Database Schema Visualization</w:t>
      </w:r>
    </w:p>
    <w:p>
      <w:r>
        <w:br w:type="page"/>
      </w:r>
    </w:p>
    <w:p>
      <w:pPr>
        <w:jc w:val="left"/>
      </w:pPr>
      <w:r>
        <w:rPr>
          <w:rFonts w:ascii="Calibri" w:hAnsi="Calibri"/>
          <w:b/>
          <w:caps/>
          <w:color w:val="B8860B"/>
          <w:sz w:val="26"/>
        </w:rPr>
        <w:t>CHAPTER 9</w:t>
      </w:r>
    </w:p>
    <w:p>
      <w:pPr>
        <w:jc w:val="left"/>
      </w:pPr>
      <w:r>
        <w:rPr>
          <w:rFonts w:ascii="Mangal" w:hAnsi="Mangal"/>
          <w:b/>
          <w:color w:val="0B1F3A"/>
          <w:sz w:val="52"/>
        </w:rPr>
        <w:t>Module-wise Implementation</w:t>
      </w:r>
    </w:p>
    <w:p>
      <w:r>
        <w:rPr>
          <w:rFonts w:ascii="Calibri" w:hAnsi="Calibri"/>
          <w:i/>
          <w:color w:val="666666"/>
          <w:sz w:val="28"/>
        </w:rPr>
        <w:t>(Module-wise Design &amp; Implementation)</w:t>
      </w:r>
    </w:p>
    <w:p>
      <w:pPr>
        <w:pBdr>
          <w:bottom w:val="single" w:sz="12" w:space="1" w:color="B8860B"/>
        </w:pBdr>
        <w:spacing w:after="240"/>
      </w:pPr>
    </w:p>
    <w:p>
      <w:pPr>
        <w:spacing w:before="240" w:after="120"/>
      </w:pPr>
      <w:r>
        <w:rPr>
          <w:rFonts w:ascii="Calibri" w:hAnsi="Calibri"/>
          <w:b/>
          <w:color w:val="0B1F3A"/>
          <w:sz w:val="36"/>
        </w:rPr>
        <w:t>9.1  Project Structure Overview</w:t>
      </w:r>
    </w:p>
    <w:p>
      <w:pPr>
        <w:spacing w:after="160" w:line="336" w:lineRule="auto"/>
        <w:ind w:firstLine="432"/>
      </w:pPr>
      <w:r>
        <w:rPr>
          <w:rFonts w:ascii="Nirmala UI" w:hAnsi="Nirmala UI" w:cs="Nirmala UI"/>
          <w:b w:val="0"/>
          <w:i w:val="0"/>
          <w:color w:val="333333"/>
          <w:sz w:val="22"/>
        </w:rPr>
        <w:t>यह project 20+ Python files में organized है, हर file का एक specific responsibility है। नीचे complete file structure दिया गया है:</w:t>
      </w:r>
    </w:p>
    <w:tbl>
      <w:tblPr>
        <w:tblW w:type="auto" w:w="0"/>
        <w:jc w:val="center"/>
        <w:tblLook w:firstColumn="1" w:firstRow="1" w:lastColumn="0" w:lastRow="0" w:noHBand="0" w:noVBand="1" w:val="04A0"/>
      </w:tblPr>
      <w:tblGrid>
        <w:gridCol w:w="9461"/>
      </w:tblGrid>
      <w:tr>
        <w:tc>
          <w:tcPr>
            <w:tcW w:type="dxa" w:w="9360"/>
            <w:shd w:val="clear" w:color="auto" w:fill="FAFAFA"/>
            <w:tcBorders>
              <w:top w:val="single" w:sz="12" w:color="B8860B"/>
              <w:left w:val="single" w:sz="12" w:color="B8860B"/>
              <w:bottom w:val="single" w:sz="12" w:color="B8860B"/>
              <w:right w:val="single" w:sz="12" w:color="B8860B"/>
            </w:tcBorders>
          </w:tcPr>
          <w:p>
            <w:pPr>
              <w:jc w:val="left"/>
            </w:pPr>
            <w:r>
              <w:rPr>
                <w:rFonts w:ascii="Consolas" w:hAnsi="Consolas"/>
                <w:color w:val="0B1F3A"/>
                <w:sz w:val="18"/>
              </w:rPr>
              <w:br/>
              <w:t xml:space="preserve">    LibraryProject/</w:t>
              <w:br/>
              <w:t xml:space="preserve">    │</w:t>
              <w:br/>
              <w:t xml:space="preserve">    ├── main.py                       # CLI entry point</w:t>
              <w:br/>
              <w:t xml:space="preserve">    │</w:t>
              <w:br/>
              <w:t xml:space="preserve">    ├── 🔐 Core Modules (Foundation)</w:t>
              <w:br/>
              <w:t xml:space="preserve">    │   ├── db.py                     # Database connection factory</w:t>
              <w:br/>
              <w:t xml:space="preserve">    │   ├── auth.py                   # Login &amp; authentication</w:t>
              <w:br/>
              <w:t xml:space="preserve">    │   ├── security.py               # bcrypt hashing</w:t>
              <w:br/>
              <w:t xml:space="preserve">    │   └── permissions.py            # RBAC checks</w:t>
              <w:br/>
              <w:t xml:space="preserve">    │</w:t>
              <w:br/>
              <w:t xml:space="preserve">    ├── 💬 Communication</w:t>
              <w:br/>
              <w:t xml:space="preserve">    │   └── messaging.py              # User-Admin messages</w:t>
              <w:br/>
              <w:t xml:space="preserve">    │</w:t>
              <w:br/>
              <w:t xml:space="preserve">    ├── 📊 Analytics</w:t>
              <w:br/>
              <w:t xml:space="preserve">    │   └── dashboard_charts.py       # Matplotlib charts</w:t>
              <w:br/>
              <w:t xml:space="preserve">    │</w:t>
              <w:br/>
              <w:t xml:space="preserve">    ├── 🖥️ GUI Modules (Tkinter)</w:t>
              <w:br/>
              <w:t xml:space="preserve">    │   ├── gui_login.py              # Login window</w:t>
              <w:br/>
              <w:t xml:space="preserve">    │   ├── gui_super_admin.py        # Super Admin dashboard</w:t>
              <w:br/>
              <w:t xml:space="preserve">    │   ├── gui_admin.py              # Admin dashboard (~1500 lines)</w:t>
              <w:br/>
              <w:t xml:space="preserve">    │   ├── gui_user.py               # End-user dashboard</w:t>
              <w:br/>
              <w:t xml:space="preserve">    │   └── gui_permission_manager.py # Permission config UI</w:t>
              <w:br/>
              <w:t xml:space="preserve">    │</w:t>
              <w:br/>
              <w:t xml:space="preserve">    ├── 👨‍💼 Admin Operations</w:t>
              <w:br/>
              <w:t xml:space="preserve">    │   ├── admin_add_book.py         # New book addition</w:t>
              <w:br/>
              <w:t xml:space="preserve">    │   ├── admin_books_list.py       # Books inventory view</w:t>
              <w:br/>
              <w:t xml:space="preserve">    │   ├── admin_add_user.py         # User registration</w:t>
              <w:br/>
              <w:t xml:space="preserve">    │   ├── admin_users_view.py       # User listing</w:t>
              <w:br/>
              <w:t xml:space="preserve">    │   ├── admin_issue_book.py       # Book issue logic</w:t>
              <w:br/>
              <w:t xml:space="preserve">    │   ├── admin_return_book.py      # Book return + fine</w:t>
              <w:br/>
              <w:t xml:space="preserve">    │   ├── admin_messages.py         # Message inbox</w:t>
              <w:br/>
              <w:t xml:space="preserve">    │   └── admin_user_activity.py    # Activity logs</w:t>
              <w:br/>
              <w:t xml:space="preserve">    │</w:t>
              <w:br/>
              <w:t xml:space="preserve">    ├── 🛠️ Utilities</w:t>
              <w:br/>
              <w:t xml:space="preserve">    │   └── fix_passwords.py          # Plain → bcrypt migration</w:t>
              <w:br/>
              <w:t xml:space="preserve">    │</w:t>
              <w:br/>
              <w:t xml:space="preserve">    ├── 📁 Assets</w:t>
              <w:br/>
              <w:t xml:space="preserve">    │   └── assets/                   # Icons, images</w:t>
              <w:br/>
              <w:t xml:space="preserve">    │</w:t>
              <w:br/>
              <w:t xml:space="preserve">    └── 📄 Docs</w:t>
              <w:br/>
              <w:t xml:space="preserve">        ├── README.md</w:t>
              <w:br/>
              <w:t xml:space="preserve">        └── PROJECT_PROPOSAL_HINDI.md</w:t>
              <w:br/>
              <w:t xml:space="preserve">    </w:t>
            </w:r>
          </w:p>
        </w:tc>
      </w:tr>
    </w:tbl>
    <w:p>
      <w:pPr>
        <w:spacing w:after="240"/>
        <w:jc w:val="center"/>
      </w:pPr>
      <w:r>
        <w:rPr>
          <w:rFonts w:ascii="Calibri" w:hAnsi="Calibri"/>
          <w:b/>
          <w:i/>
          <w:color w:val="0B1F3A"/>
          <w:sz w:val="20"/>
        </w:rPr>
        <w:t>Figure 9.1: Complete Project Structure</w:t>
      </w:r>
    </w:p>
    <w:p>
      <w:pPr>
        <w:spacing w:before="240" w:after="120"/>
      </w:pPr>
      <w:r>
        <w:rPr>
          <w:rFonts w:ascii="Calibri" w:hAnsi="Calibri"/>
          <w:b/>
          <w:color w:val="0B1F3A"/>
          <w:sz w:val="36"/>
        </w:rPr>
        <w:t>9.2  db.py — Database Connection Factory</w:t>
      </w:r>
    </w:p>
    <w:p>
      <w:pPr>
        <w:spacing w:after="160" w:line="336" w:lineRule="auto"/>
      </w:pPr>
      <w:r>
        <w:rPr>
          <w:rFonts w:ascii="Nirmala UI" w:hAnsi="Nirmala UI" w:cs="Nirmala UI"/>
          <w:b w:val="0"/>
          <w:i w:val="0"/>
          <w:color w:val="333333"/>
          <w:sz w:val="22"/>
        </w:rPr>
        <w:t>सिर्फ 15 lines का यह file पूरे project के foundation है। एक factory function जो MySQL connection return करती है।</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import mysql.connector</w:t>
              <w:br/>
              <w:br/>
              <w:t>def get_connection():</w:t>
              <w:br/>
              <w:t xml:space="preserve">    try:</w:t>
              <w:br/>
              <w:t xml:space="preserve">        conn = mysql.connector.connect(</w:t>
              <w:br/>
              <w:t xml:space="preserve">            host="localhost",</w:t>
              <w:br/>
              <w:t xml:space="preserve">            user="root",</w:t>
              <w:br/>
              <w:t xml:space="preserve">            password="&lt;your_password&gt;",</w:t>
              <w:br/>
              <w:t xml:space="preserve">            database="library_db"</w:t>
              <w:br/>
              <w:t xml:space="preserve">        )</w:t>
              <w:br/>
              <w:t xml:space="preserve">        print("Database Connected Successfully")</w:t>
              <w:br/>
              <w:t xml:space="preserve">        return conn</w:t>
              <w:br/>
              <w:t xml:space="preserve">    except:</w:t>
              <w:br/>
              <w:t xml:space="preserve">        print("Database Connection Failed")</w:t>
              <w:br/>
              <w:t xml:space="preserve">        return None</w:t>
            </w:r>
          </w:p>
        </w:tc>
      </w:tr>
    </w:tbl>
    <w:p>
      <w:pPr>
        <w:spacing w:after="120"/>
      </w:pPr>
    </w:p>
    <w:p>
      <w:pPr>
        <w:spacing w:after="160" w:line="336" w:lineRule="auto"/>
      </w:pPr>
      <w:r>
        <w:rPr>
          <w:rFonts w:ascii="Nirmala UI" w:hAnsi="Nirmala UI" w:cs="Nirmala UI"/>
          <w:b/>
          <w:i w:val="0"/>
          <w:color w:val="333333"/>
          <w:sz w:val="22"/>
        </w:rPr>
        <w:t>Key Design Decisions:</w:t>
      </w:r>
    </w:p>
    <w:p>
      <w:pPr>
        <w:pStyle w:val="ListBullet"/>
        <w:spacing w:after="80" w:line="324" w:lineRule="auto"/>
      </w:pPr>
      <w:r>
        <w:rPr>
          <w:rFonts w:ascii="Nirmala UI" w:hAnsi="Nirmala UI" w:cs="Nirmala UI"/>
          <w:color w:val="333333"/>
          <w:sz w:val="22"/>
        </w:rPr>
        <w:t>Try-except wrapper — connection failure पर graceful degradation</w:t>
      </w:r>
    </w:p>
    <w:p>
      <w:pPr>
        <w:pStyle w:val="ListBullet"/>
        <w:spacing w:after="80" w:line="324" w:lineRule="auto"/>
      </w:pPr>
      <w:r>
        <w:rPr>
          <w:rFonts w:ascii="Nirmala UI" w:hAnsi="Nirmala UI" w:cs="Nirmala UI"/>
          <w:color w:val="333333"/>
          <w:sz w:val="22"/>
        </w:rPr>
        <w:t>Returns None on failure — caller responsibility check करना</w:t>
      </w:r>
    </w:p>
    <w:p>
      <w:pPr>
        <w:pStyle w:val="ListBullet"/>
        <w:spacing w:after="80" w:line="324" w:lineRule="auto"/>
      </w:pPr>
      <w:r>
        <w:rPr>
          <w:rFonts w:ascii="Nirmala UI" w:hAnsi="Nirmala UI" w:cs="Nirmala UI"/>
          <w:color w:val="333333"/>
          <w:sz w:val="22"/>
        </w:rPr>
        <w:t>Centralized — कोई भी other module सीधे mysql.connector import नहीं करता</w:t>
      </w:r>
    </w:p>
    <w:p>
      <w:pPr>
        <w:pStyle w:val="ListBullet"/>
        <w:spacing w:after="80" w:line="324" w:lineRule="auto"/>
      </w:pPr>
      <w:r>
        <w:rPr>
          <w:rFonts w:ascii="Nirmala UI" w:hAnsi="Nirmala UI" w:cs="Nirmala UI"/>
          <w:color w:val="333333"/>
          <w:sz w:val="22"/>
        </w:rPr>
        <w:t>Future-friendly — connection pooling या ORM migration यहीं से possible</w:t>
      </w:r>
    </w:p>
    <w:p>
      <w:pPr>
        <w:spacing w:before="240" w:after="120"/>
      </w:pPr>
      <w:r>
        <w:rPr>
          <w:rFonts w:ascii="Calibri" w:hAnsi="Calibri"/>
          <w:b/>
          <w:color w:val="0B1F3A"/>
          <w:sz w:val="36"/>
        </w:rPr>
        <w:t>9.3  security.py — Password Hashing</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import bcrypt</w:t>
              <w:br/>
              <w:br/>
              <w:t>def hash_password(password: str) -&gt; str:</w:t>
              <w:br/>
              <w:t xml:space="preserve">    """Plain password ko secure hash me convert karta hai"""</w:t>
              <w:br/>
              <w:t xml:space="preserve">    hashed = bcrypt.hashpw(password.encode(), bcrypt.gensalt())</w:t>
              <w:br/>
              <w:t xml:space="preserve">    return hashed.decode()</w:t>
              <w:br/>
              <w:br/>
              <w:br/>
              <w:t>def check_password(password: str, hashed_password: str) -&gt; bool:</w:t>
              <w:br/>
              <w:t xml:space="preserve">    """Login ke time password verify karta hai"""</w:t>
              <w:br/>
              <w:t xml:space="preserve">    return bcrypt.checkpw(password.encode(), hashed_password.encode())</w:t>
            </w:r>
          </w:p>
        </w:tc>
      </w:tr>
    </w:tbl>
    <w:p>
      <w:pPr>
        <w:spacing w:after="120"/>
      </w:pPr>
    </w:p>
    <w:p>
      <w:pPr>
        <w:spacing w:after="160" w:line="336" w:lineRule="auto"/>
      </w:pPr>
      <w:r>
        <w:rPr>
          <w:rFonts w:ascii="Nirmala UI" w:hAnsi="Nirmala UI" w:cs="Nirmala UI"/>
          <w:b/>
          <w:i w:val="0"/>
          <w:color w:val="333333"/>
          <w:sz w:val="22"/>
        </w:rPr>
        <w:t>Function Walkthrough:</w:t>
      </w:r>
    </w:p>
    <w:p>
      <w:pPr>
        <w:pStyle w:val="ListBullet"/>
        <w:spacing w:after="80" w:line="324" w:lineRule="auto"/>
      </w:pPr>
      <w:r>
        <w:rPr>
          <w:rFonts w:ascii="Nirmala UI" w:hAnsi="Nirmala UI" w:cs="Nirmala UI"/>
          <w:color w:val="333333"/>
          <w:sz w:val="22"/>
        </w:rPr>
        <w:t>hash_password(): bcrypt.gensalt() हर बार unique salt generate करता है — same password का hash हर बार different होगा</w:t>
      </w:r>
    </w:p>
    <w:p>
      <w:pPr>
        <w:pStyle w:val="ListBullet"/>
        <w:spacing w:after="80" w:line="324" w:lineRule="auto"/>
      </w:pPr>
      <w:r>
        <w:rPr>
          <w:rFonts w:ascii="Nirmala UI" w:hAnsi="Nirmala UI" w:cs="Nirmala UI"/>
          <w:color w:val="333333"/>
          <w:sz w:val="22"/>
        </w:rPr>
        <w:t>check_password(): bcrypt.checkpw() automatically salt extract करता है और verify करता है</w:t>
      </w:r>
    </w:p>
    <w:p>
      <w:pPr>
        <w:pStyle w:val="ListBullet"/>
        <w:spacing w:after="80" w:line="324" w:lineRule="auto"/>
      </w:pPr>
      <w:r>
        <w:rPr>
          <w:rFonts w:ascii="Nirmala UI" w:hAnsi="Nirmala UI" w:cs="Nirmala UI"/>
          <w:color w:val="333333"/>
          <w:sz w:val="22"/>
        </w:rPr>
        <w:t>Encoding: bcrypt bytes में काम करता है, इसलिए .encode() और .decode() ज़रूरी हैं</w:t>
      </w:r>
    </w:p>
    <w:p>
      <w:pPr>
        <w:spacing w:before="240" w:after="120"/>
      </w:pPr>
      <w:r>
        <w:rPr>
          <w:rFonts w:ascii="Calibri" w:hAnsi="Calibri"/>
          <w:b/>
          <w:color w:val="0B1F3A"/>
          <w:sz w:val="36"/>
        </w:rPr>
        <w:t>9.4  auth.py — Authentication Logic</w:t>
      </w:r>
    </w:p>
    <w:p>
      <w:pPr>
        <w:spacing w:after="160" w:line="336" w:lineRule="auto"/>
      </w:pPr>
      <w:r>
        <w:rPr>
          <w:rFonts w:ascii="Nirmala UI" w:hAnsi="Nirmala UI" w:cs="Nirmala UI"/>
          <w:b w:val="0"/>
          <w:i w:val="0"/>
          <w:color w:val="333333"/>
          <w:sz w:val="22"/>
        </w:rPr>
        <w:t>auth.py में login का complete flow है। Dual-table fallback (Users + Members) इसकी सबसे interesting feature है।</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from db import get_connection</w:t>
              <w:br/>
              <w:t>from security import check_password</w:t>
              <w:br/>
              <w:br/>
              <w:t>def login(username=None, password=None):</w:t>
              <w:br/>
              <w:t xml:space="preserve">    conn = get_connection()</w:t>
              <w:br/>
              <w:t xml:space="preserve">    if conn is None:</w:t>
              <w:br/>
              <w:t xml:space="preserve">        return None</w:t>
              <w:br/>
              <w:br/>
              <w:t xml:space="preserve">    cursor = conn.cursor(dictionary=True)</w:t>
              <w:br/>
              <w:br/>
              <w:t xml:space="preserve">    # Step 1: Check Users table (Admins)</w:t>
              <w:br/>
              <w:t xml:space="preserve">    cursor.execute("""</w:t>
              <w:br/>
              <w:t xml:space="preserve">        SELECT UserID, Username, Password, Role, InstitutionID</w:t>
              <w:br/>
              <w:t xml:space="preserve">        FROM Users</w:t>
              <w:br/>
              <w:t xml:space="preserve">        WHERE Username = %s</w:t>
              <w:br/>
              <w:t xml:space="preserve">    """, (username,))</w:t>
              <w:br/>
              <w:t xml:space="preserve">    user = cursor.fetchone()</w:t>
              <w:br/>
              <w:br/>
              <w:t xml:space="preserve">    # Step 2: Fallback to Members (Students/Teachers)</w:t>
              <w:br/>
              <w:t xml:space="preserve">    if not user:</w:t>
              <w:br/>
              <w:t xml:space="preserve">        cursor.execute("""</w:t>
              <w:br/>
              <w:t xml:space="preserve">            SELECT MemberID, UserID, Name, Password, Role, InstitutionID</w:t>
              <w:br/>
              <w:t xml:space="preserve">            FROM Members</w:t>
              <w:br/>
              <w:t xml:space="preserve">            WHERE UserID = %s AND Status = 'ACTIVE'</w:t>
              <w:br/>
              <w:t xml:space="preserve">        """, (username,))</w:t>
              <w:br/>
              <w:t xml:space="preserve">        member = cursor.fetchone()</w:t>
              <w:br/>
              <w:t xml:space="preserve">    else:</w:t>
              <w:br/>
              <w:t xml:space="preserve">        member = None</w:t>
              <w:br/>
              <w:br/>
              <w:t xml:space="preserve">    cursor.close()</w:t>
              <w:br/>
              <w:t xml:space="preserve">    conn.close()</w:t>
              <w:br/>
              <w:br/>
              <w:t xml:space="preserve">    # Verify password</w:t>
              <w:br/>
              <w:t xml:space="preserve">    if user and check_password(password, user["Password"]):</w:t>
              <w:br/>
              <w:t xml:space="preserve">        return {"UserID": user["UserID"], ...}</w:t>
              <w:br/>
              <w:t xml:space="preserve">    if member and check_password(password, member["Password"]):</w:t>
              <w:br/>
              <w:t xml:space="preserve">        return {"UserID": member["UserID"], ...}</w:t>
              <w:br/>
              <w:t xml:space="preserve">    return None</w:t>
            </w:r>
          </w:p>
        </w:tc>
      </w:tr>
    </w:tbl>
    <w:p>
      <w:pPr>
        <w:spacing w:after="120"/>
      </w:pP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Design Insight</w:t>
              <w:br/>
            </w:r>
            <w:r>
              <w:rPr>
                <w:rFonts w:ascii="Nirmala UI" w:hAnsi="Nirmala UI"/>
                <w:color w:val="333333"/>
                <w:sz w:val="21"/>
              </w:rPr>
              <w:t>Dual-table fallback एक deliberate architectural decision है। Admins और end-users के lifecycle, permissions और attributes अलग हैं — उन्हें same table में रखने से schema bloated होता। पर login experience users के लिए unified रहना चाहिए, इसलिए यह fallback pattern।</w:t>
            </w:r>
          </w:p>
        </w:tc>
      </w:tr>
    </w:tbl>
    <w:p>
      <w:pPr>
        <w:spacing w:after="120"/>
      </w:pPr>
    </w:p>
    <w:p>
      <w:pPr>
        <w:spacing w:before="240" w:after="120"/>
      </w:pPr>
      <w:r>
        <w:rPr>
          <w:rFonts w:ascii="Calibri" w:hAnsi="Calibri"/>
          <w:b/>
          <w:color w:val="0B1F3A"/>
          <w:sz w:val="36"/>
        </w:rPr>
        <w:t>9.5  permissions.py — Role-Based Access Control</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from db import get_connection</w:t>
              <w:br/>
              <w:br/>
              <w:t>def has_permission(user, permission_code):</w:t>
              <w:br/>
              <w:t xml:space="preserve">    conn = get_connection()</w:t>
              <w:br/>
              <w:t xml:space="preserve">    cur = conn.cursor()</w:t>
              <w:br/>
              <w:t xml:space="preserve">    cur.execute("""</w:t>
              <w:br/>
              <w:t xml:space="preserve">        SELECT 1</w:t>
              <w:br/>
              <w:t xml:space="preserve">        FROM InstitutionRolePermissions</w:t>
              <w:br/>
              <w:t xml:space="preserve">        WHERE InstitutionID = %s</w:t>
              <w:br/>
              <w:t xml:space="preserve">          AND Role = %s</w:t>
              <w:br/>
              <w:t xml:space="preserve">          AND PermissionCode = %s</w:t>
              <w:br/>
              <w:t xml:space="preserve">    """, (</w:t>
              <w:br/>
              <w:t xml:space="preserve">        user["InstitutionID"],</w:t>
              <w:br/>
              <w:t xml:space="preserve">        user["Role"],</w:t>
              <w:br/>
              <w:t xml:space="preserve">        permission_code</w:t>
              <w:br/>
              <w:t xml:space="preserve">    ))</w:t>
              <w:br/>
              <w:t xml:space="preserve">    result = cur.fetchone()</w:t>
              <w:br/>
              <w:t xml:space="preserve">    conn.close()</w:t>
              <w:br/>
              <w:t xml:space="preserve">    return result is not None</w:t>
            </w:r>
          </w:p>
        </w:tc>
      </w:tr>
    </w:tbl>
    <w:p>
      <w:pPr>
        <w:spacing w:after="120"/>
      </w:pPr>
    </w:p>
    <w:p>
      <w:pPr>
        <w:spacing w:after="160" w:line="336" w:lineRule="auto"/>
      </w:pPr>
      <w:r>
        <w:rPr>
          <w:rFonts w:ascii="Nirmala UI" w:hAnsi="Nirmala UI" w:cs="Nirmala UI"/>
          <w:b/>
          <w:i w:val="0"/>
          <w:color w:val="333333"/>
          <w:sz w:val="22"/>
        </w:rPr>
        <w:t>Why per-Institution Permissions?</w:t>
      </w:r>
    </w:p>
    <w:p>
      <w:pPr>
        <w:pStyle w:val="ListBullet"/>
        <w:spacing w:after="80" w:line="324" w:lineRule="auto"/>
      </w:pPr>
      <w:r>
        <w:rPr>
          <w:rFonts w:ascii="Nirmala UI" w:hAnsi="Nirmala UI" w:cs="Nirmala UI"/>
          <w:color w:val="333333"/>
          <w:sz w:val="22"/>
        </w:rPr>
        <w:t>Different colleges के लिए different rules हो सकते हैं</w:t>
      </w:r>
    </w:p>
    <w:p>
      <w:pPr>
        <w:pStyle w:val="ListBullet"/>
        <w:spacing w:after="80" w:line="324" w:lineRule="auto"/>
      </w:pPr>
      <w:r>
        <w:rPr>
          <w:rFonts w:ascii="Nirmala UI" w:hAnsi="Nirmala UI" w:cs="Nirmala UI"/>
          <w:color w:val="333333"/>
          <w:sz w:val="22"/>
        </w:rPr>
        <w:t>Example: एक college में Admin user delete कर सकता है, दूसरे में नहीं</w:t>
      </w:r>
    </w:p>
    <w:p>
      <w:pPr>
        <w:pStyle w:val="ListBullet"/>
        <w:spacing w:after="80" w:line="324" w:lineRule="auto"/>
      </w:pPr>
      <w:r>
        <w:rPr>
          <w:rFonts w:ascii="Nirmala UI" w:hAnsi="Nirmala UI" w:cs="Nirmala UI"/>
          <w:color w:val="333333"/>
          <w:sz w:val="22"/>
        </w:rPr>
        <w:t>Granular control — flexibility बिना complexity के</w:t>
      </w:r>
    </w:p>
    <w:p>
      <w:pPr>
        <w:spacing w:before="240" w:after="120"/>
      </w:pPr>
      <w:r>
        <w:rPr>
          <w:rFonts w:ascii="Calibri" w:hAnsi="Calibri"/>
          <w:b/>
          <w:color w:val="0B1F3A"/>
          <w:sz w:val="36"/>
        </w:rPr>
        <w:t>9.6  messaging.py — Self-Healing Schema</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from db import get_connection</w:t>
              <w:br/>
              <w:br/>
              <w:t>def ensure_user_messages_table():</w:t>
              <w:br/>
              <w:t xml:space="preserve">    conn = get_connection()</w:t>
              <w:br/>
              <w:t xml:space="preserve">    if conn is None:</w:t>
              <w:br/>
              <w:t xml:space="preserve">        return False</w:t>
              <w:br/>
              <w:br/>
              <w:t xml:space="preserve">    cur = conn.cursor()</w:t>
              <w:br/>
              <w:t xml:space="preserve">    cur.execute("""</w:t>
              <w:br/>
              <w:t xml:space="preserve">        CREATE TABLE IF NOT EXISTS UserMessages (</w:t>
              <w:br/>
              <w:t xml:space="preserve">            MessageID INT AUTO_INCREMENT PRIMARY KEY,</w:t>
              <w:br/>
              <w:t xml:space="preserve">            UserID VARCHAR(100) NOT NULL,</w:t>
              <w:br/>
              <w:t xml:space="preserve">            Username VARCHAR(150) NOT NULL,</w:t>
              <w:br/>
              <w:t xml:space="preserve">            UserMessage TEXT NOT NULL,</w:t>
              <w:br/>
              <w:t xml:space="preserve">            AdminReply TEXT NULL,</w:t>
              <w:br/>
              <w:t xml:space="preserve">            Status VARCHAR(20) NOT NULL DEFAULT 'OPEN',</w:t>
              <w:br/>
              <w:t xml:space="preserve">            SentAt DATETIME NOT NULL DEFAULT CURRENT_TIMESTAMP,</w:t>
              <w:br/>
              <w:t xml:space="preserve">            RepliedAt DATETIME NULL,</w:t>
              <w:br/>
              <w:t xml:space="preserve">            InstitutionID INT NOT NULL</w:t>
              <w:br/>
              <w:t xml:space="preserve">        )</w:t>
              <w:br/>
              <w:t xml:space="preserve">    """)</w:t>
              <w:br/>
              <w:t xml:space="preserve">    conn.commit()</w:t>
              <w:br/>
              <w:t xml:space="preserve">    cur.close()</w:t>
              <w:br/>
              <w:t xml:space="preserve">    conn.close()</w:t>
              <w:br/>
              <w:t xml:space="preserve">    return True</w:t>
            </w:r>
          </w:p>
        </w:tc>
      </w:tr>
    </w:tbl>
    <w:p>
      <w:pPr>
        <w:spacing w:after="120"/>
      </w:pP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Self-Healing Schema Pattern</w:t>
              <w:br/>
            </w:r>
            <w:r>
              <w:rPr>
                <w:rFonts w:ascii="Nirmala UI" w:hAnsi="Nirmala UI"/>
                <w:color w:val="333333"/>
                <w:sz w:val="21"/>
              </w:rPr>
              <w:t>यह pattern बहुत powerful है — जब भी messaging module use होता है, table automatically create होती है अगर already नहीं है। इसका मतलब new deployments के लिए कोई manual schema setup नहीं चाहिए। 'CREATE TABLE IF NOT EXISTS' एक idempotent operation है — कितनी भी बार run करो, side-effects नहीं।</w:t>
            </w:r>
          </w:p>
        </w:tc>
      </w:tr>
    </w:tbl>
    <w:p>
      <w:pPr>
        <w:spacing w:after="120"/>
      </w:pPr>
    </w:p>
    <w:p>
      <w:pPr>
        <w:spacing w:before="240" w:after="120"/>
      </w:pPr>
      <w:r>
        <w:rPr>
          <w:rFonts w:ascii="Calibri" w:hAnsi="Calibri"/>
          <w:b/>
          <w:color w:val="0B1F3A"/>
          <w:sz w:val="36"/>
        </w:rPr>
        <w:t>9.7  dashboard_charts.py — Matplotlib Integration</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from matplotlib.backends.backend_tkagg import FigureCanvasTkAgg</w:t>
              <w:br/>
              <w:t>from matplotlib.figure import Figure</w:t>
              <w:br/>
              <w:t>from db import get_connection</w:t>
              <w:br/>
              <w:br/>
              <w:t>def open_dashboard_charts(parent, user):</w:t>
              <w:br/>
              <w:t xml:space="preserve">    frame = tk.Frame(parent, bg="#f2f4f7")</w:t>
              <w:br/>
              <w:t xml:space="preserve">    frame.pack(fill="both", expand=True, padx=20, pady=10)</w:t>
              <w:br/>
              <w:br/>
              <w:t xml:space="preserve">    # Fetch data with InstitutionID filter</w:t>
              <w:br/>
              <w:t xml:space="preserve">    conn = get_connection()</w:t>
              <w:br/>
              <w:t xml:space="preserve">    cur = conn.cursor()</w:t>
              <w:br/>
              <w:t xml:space="preserve">    cur.execute("""</w:t>
              <w:br/>
              <w:t xml:space="preserve">        SELECT Status, COUNT(*) FROM Members</w:t>
              <w:br/>
              <w:t xml:space="preserve">        WHERE InstitutionID = %s GROUP BY Status</w:t>
              <w:br/>
              <w:t xml:space="preserve">    """, (user["InstitutionID"],))</w:t>
              <w:br/>
              <w:t xml:space="preserve">    status_data = dict(cur.fetchall())</w:t>
              <w:br/>
              <w:br/>
              <w:t xml:space="preserve">    # Create Pie chart</w:t>
              <w:br/>
              <w:t xml:space="preserve">    fig1 = Figure(figsize=(4, 3), dpi=100)</w:t>
              <w:br/>
              <w:t xml:space="preserve">    ax1 = fig1.add_subplot(111)</w:t>
              <w:br/>
              <w:t xml:space="preserve">    ax1.pie(status_data.values(), labels=status_data.keys(), autopct="%1.1f%%")</w:t>
              <w:br/>
              <w:t xml:space="preserve">    ax1.set_title("Active vs Inactive Users")</w:t>
              <w:br/>
              <w:br/>
              <w:t xml:space="preserve">    # Embed in Tkinter</w:t>
              <w:br/>
              <w:t xml:space="preserve">    canvas1 = FigureCanvasTkAgg(fig1, frame)</w:t>
              <w:br/>
              <w:t xml:space="preserve">    canvas1.get_tk_widget().pack(side="left", padx=10, pady=10)</w:t>
            </w:r>
          </w:p>
        </w:tc>
      </w:tr>
    </w:tbl>
    <w:p>
      <w:pPr>
        <w:spacing w:after="120"/>
      </w:pPr>
    </w:p>
    <w:p>
      <w:pPr>
        <w:spacing w:before="240" w:after="120"/>
      </w:pPr>
      <w:r>
        <w:rPr>
          <w:rFonts w:ascii="Calibri" w:hAnsi="Calibri"/>
          <w:b/>
          <w:color w:val="0B1F3A"/>
          <w:sz w:val="36"/>
        </w:rPr>
        <w:t>9.8  admin_issue_book.py — Issue Logic</w:t>
      </w:r>
    </w:p>
    <w:p>
      <w:pPr>
        <w:spacing w:after="160" w:line="336" w:lineRule="auto"/>
      </w:pPr>
      <w:r>
        <w:rPr>
          <w:rFonts w:ascii="Nirmala UI" w:hAnsi="Nirmala UI" w:cs="Nirmala UI"/>
          <w:b w:val="0"/>
          <w:i w:val="0"/>
          <w:color w:val="333333"/>
          <w:sz w:val="22"/>
        </w:rPr>
        <w:t>Book issue करने का complete logic:</w:t>
      </w:r>
    </w:p>
    <w:p>
      <w:pPr>
        <w:pStyle w:val="ListBullet"/>
        <w:spacing w:after="80" w:line="324" w:lineRule="auto"/>
      </w:pPr>
      <w:r>
        <w:rPr>
          <w:rFonts w:ascii="Nirmala UI" w:hAnsi="Nirmala UI" w:cs="Nirmala UI"/>
          <w:color w:val="333333"/>
          <w:sz w:val="22"/>
        </w:rPr>
        <w:t>Available copies check</w:t>
      </w:r>
    </w:p>
    <w:p>
      <w:pPr>
        <w:pStyle w:val="ListBullet"/>
        <w:spacing w:after="80" w:line="324" w:lineRule="auto"/>
      </w:pPr>
      <w:r>
        <w:rPr>
          <w:rFonts w:ascii="Nirmala UI" w:hAnsi="Nirmala UI" w:cs="Nirmala UI"/>
          <w:color w:val="333333"/>
          <w:sz w:val="22"/>
        </w:rPr>
        <w:t>Insert transaction record with default 7-day due date</w:t>
      </w:r>
    </w:p>
    <w:p>
      <w:pPr>
        <w:pStyle w:val="ListBullet"/>
        <w:spacing w:after="80" w:line="324" w:lineRule="auto"/>
      </w:pPr>
      <w:r>
        <w:rPr>
          <w:rFonts w:ascii="Nirmala UI" w:hAnsi="Nirmala UI" w:cs="Nirmala UI"/>
          <w:color w:val="333333"/>
          <w:sz w:val="22"/>
        </w:rPr>
        <w:t>Decrement AvailableCopies in Books table</w:t>
      </w:r>
    </w:p>
    <w:p>
      <w:pPr>
        <w:pStyle w:val="ListBullet"/>
        <w:spacing w:after="80" w:line="324" w:lineRule="auto"/>
      </w:pPr>
      <w:r>
        <w:rPr>
          <w:rFonts w:ascii="Nirmala UI" w:hAnsi="Nirmala UI" w:cs="Nirmala UI"/>
          <w:color w:val="333333"/>
          <w:sz w:val="22"/>
        </w:rPr>
        <w:t>Sub-transaction safety — single connection, atomic</w:t>
      </w:r>
    </w:p>
    <w:p>
      <w:pPr>
        <w:spacing w:before="240" w:after="120"/>
      </w:pPr>
      <w:r>
        <w:rPr>
          <w:rFonts w:ascii="Calibri" w:hAnsi="Calibri"/>
          <w:b/>
          <w:color w:val="0B1F3A"/>
          <w:sz w:val="36"/>
        </w:rPr>
        <w:t>9.9  admin_return_book.py — Auto Fine Calculation</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from datetime import date</w:t>
              <w:br/>
              <w:br/>
              <w:t>def return_book(book_id, institution_id):</w:t>
              <w:br/>
              <w:t xml:space="preserve">    cur.execute("""</w:t>
              <w:br/>
              <w:t xml:space="preserve">        SELECT IssueID, DueDate FROM Transactions T</w:t>
              <w:br/>
              <w:t xml:space="preserve">        JOIN Books B ON T.BookID = B.BookID</w:t>
              <w:br/>
              <w:t xml:space="preserve">        WHERE T.BookID = %s AND T.ReturnStatus = 'ISSUED'</w:t>
              <w:br/>
              <w:t xml:space="preserve">          AND B.InstitutionID = %s</w:t>
              <w:br/>
              <w:t xml:space="preserve">        ORDER BY IssueID DESC LIMIT 1</w:t>
              <w:br/>
              <w:t xml:space="preserve">    """, (book_id, institution_id))</w:t>
              <w:br/>
              <w:t xml:space="preserve">    </w:t>
              <w:br/>
              <w:t xml:space="preserve">    issue_id, due_date = cur.fetchone()</w:t>
              <w:br/>
              <w:t xml:space="preserve">    late = (date.today() - due_date).days</w:t>
              <w:br/>
              <w:t xml:space="preserve">    </w:t>
              <w:br/>
              <w:t xml:space="preserve">    if late &gt; 0:</w:t>
              <w:br/>
              <w:t xml:space="preserve">        fine = late * 5  # ₹5 per day</w:t>
              <w:br/>
              <w:t xml:space="preserve">        print(f"Late by {late} days | Fine ₹{fine}")</w:t>
              <w:br/>
              <w:t xml:space="preserve">    else:</w:t>
              <w:br/>
              <w:t xml:space="preserve">        print("Returned on time")</w:t>
              <w:br/>
              <w:t xml:space="preserve">    </w:t>
              <w:br/>
              <w:t xml:space="preserve">    cur.execute("UPDATE Transactions SET ReturnStatus='RETURNED' WHERE IssueID=%s",</w:t>
              <w:br/>
              <w:t xml:space="preserve">                (issue_id,))</w:t>
              <w:br/>
              <w:t xml:space="preserve">    cur.execute("UPDATE Books SET AvailableCopies = AvailableCopies + 1 WHERE BookID=%s",</w:t>
              <w:br/>
              <w:t xml:space="preserve">                (book_id,))</w:t>
            </w:r>
          </w:p>
        </w:tc>
      </w:tr>
    </w:tbl>
    <w:p>
      <w:pPr>
        <w:spacing w:after="120"/>
      </w:pPr>
    </w:p>
    <w:p>
      <w:pPr>
        <w:spacing w:before="240" w:after="120"/>
      </w:pPr>
      <w:r>
        <w:rPr>
          <w:rFonts w:ascii="Calibri" w:hAnsi="Calibri"/>
          <w:b/>
          <w:color w:val="0B1F3A"/>
          <w:sz w:val="36"/>
        </w:rPr>
        <w:t>9.10  fix_passwords.py — Migration Utility</w:t>
      </w:r>
    </w:p>
    <w:p>
      <w:pPr>
        <w:spacing w:after="160" w:line="336" w:lineRule="auto"/>
      </w:pPr>
      <w:r>
        <w:rPr>
          <w:rFonts w:ascii="Nirmala UI" w:hAnsi="Nirmala UI" w:cs="Nirmala UI"/>
          <w:b w:val="0"/>
          <w:i w:val="0"/>
          <w:color w:val="333333"/>
          <w:sz w:val="22"/>
        </w:rPr>
        <w:t>Real-world में अक्सर ऐसे cases आते हैं जब purane plain-text passwords को secure hashes में migrate करना पड़ता है। हमने इसके लिए एक one-time migration script बनाया है जो सभी existing users के passwords को bcrypt में convert करता है।</w:t>
      </w:r>
    </w:p>
    <w:tbl>
      <w:tblPr>
        <w:tblW w:type="auto" w:w="0"/>
        <w:jc w:val="center"/>
        <w:tblLook w:firstColumn="1" w:firstRow="1" w:lastColumn="0" w:lastRow="0" w:noHBand="0" w:noVBand="1" w:val="04A0"/>
      </w:tblPr>
      <w:tblGrid>
        <w:gridCol w:w="9461"/>
      </w:tblGrid>
      <w:tr>
        <w:trPr>
          <w:trHeight w:val="648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54"/>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VS Code में Project File Tree — Complete Module Structure</w:t>
            </w:r>
          </w:p>
        </w:tc>
      </w:tr>
    </w:tbl>
    <w:p>
      <w:pPr>
        <w:spacing w:after="240"/>
        <w:jc w:val="center"/>
      </w:pPr>
      <w:r>
        <w:rPr>
          <w:rFonts w:ascii="Calibri" w:hAnsi="Calibri"/>
          <w:b/>
          <w:i/>
          <w:color w:val="0B1F3A"/>
          <w:sz w:val="20"/>
        </w:rPr>
        <w:t>Figure 9.2: VS Code में Project File Tree — Complete Module Structure</w:t>
      </w:r>
    </w:p>
    <w:p>
      <w:r>
        <w:br w:type="page"/>
      </w:r>
    </w:p>
    <w:p>
      <w:pPr>
        <w:jc w:val="left"/>
      </w:pPr>
      <w:r>
        <w:rPr>
          <w:rFonts w:ascii="Calibri" w:hAnsi="Calibri"/>
          <w:b/>
          <w:caps/>
          <w:color w:val="B8860B"/>
          <w:sz w:val="26"/>
        </w:rPr>
        <w:t>CHAPTER 10</w:t>
      </w:r>
    </w:p>
    <w:p>
      <w:pPr>
        <w:jc w:val="left"/>
      </w:pPr>
      <w:r>
        <w:rPr>
          <w:rFonts w:ascii="Mangal" w:hAnsi="Mangal"/>
          <w:b/>
          <w:color w:val="0B1F3A"/>
          <w:sz w:val="52"/>
        </w:rPr>
        <w:t>Security Implementation</w:t>
      </w:r>
    </w:p>
    <w:p>
      <w:r>
        <w:rPr>
          <w:rFonts w:ascii="Calibri" w:hAnsi="Calibri"/>
          <w:i/>
          <w:color w:val="666666"/>
          <w:sz w:val="28"/>
        </w:rPr>
        <w:t>(Security Implementation)</w:t>
      </w:r>
    </w:p>
    <w:p>
      <w:pPr>
        <w:pBdr>
          <w:bottom w:val="single" w:sz="12" w:space="1" w:color="B8860B"/>
        </w:pBdr>
        <w:spacing w:after="240"/>
      </w:pPr>
    </w:p>
    <w:p>
      <w:pPr>
        <w:spacing w:before="240" w:after="120"/>
      </w:pPr>
      <w:r>
        <w:rPr>
          <w:rFonts w:ascii="Calibri" w:hAnsi="Calibri"/>
          <w:b/>
          <w:color w:val="0B1F3A"/>
          <w:sz w:val="36"/>
        </w:rPr>
        <w:t>10.1  Security First Approach</w:t>
      </w:r>
    </w:p>
    <w:p>
      <w:pPr>
        <w:spacing w:after="160" w:line="336" w:lineRule="auto"/>
        <w:ind w:firstLine="432"/>
      </w:pPr>
      <w:r>
        <w:rPr>
          <w:rFonts w:ascii="Nirmala UI" w:hAnsi="Nirmala UI" w:cs="Nirmala UI"/>
          <w:b w:val="0"/>
          <w:i w:val="0"/>
          <w:color w:val="333333"/>
          <w:sz w:val="22"/>
        </w:rPr>
        <w:t>Security एक afterthought नहीं हो सकती — यह ground-up design decision है। हमारे project में security को 4 alag layers पर implement किया गया है, जो मिलकर एक defense-in-depth strategy बनाती हैं।</w:t>
      </w:r>
    </w:p>
    <w:p>
      <w:pPr>
        <w:spacing w:before="240" w:after="120"/>
      </w:pPr>
      <w:r>
        <w:rPr>
          <w:rFonts w:ascii="Calibri" w:hAnsi="Calibri"/>
          <w:b/>
          <w:color w:val="0B1F3A"/>
          <w:sz w:val="36"/>
        </w:rPr>
        <w:t>10.2  Layer 1: Password Security (bcrypt)</w:t>
      </w:r>
    </w:p>
    <w:p>
      <w:pPr>
        <w:spacing w:after="160" w:line="336" w:lineRule="auto"/>
      </w:pPr>
      <w:r>
        <w:rPr>
          <w:rFonts w:ascii="Nirmala UI" w:hAnsi="Nirmala UI" w:cs="Nirmala UI"/>
          <w:b w:val="0"/>
          <w:i w:val="0"/>
          <w:color w:val="333333"/>
          <w:sz w:val="22"/>
        </w:rPr>
        <w:t>Passwords हमेशा एक sensitive concern होते हैं। हमने bcrypt — industry's most trusted password hashing library — का use किया है।</w:t>
      </w:r>
    </w:p>
    <w:p>
      <w:pPr>
        <w:spacing w:after="160" w:line="336" w:lineRule="auto"/>
      </w:pPr>
      <w:r>
        <w:rPr>
          <w:rFonts w:ascii="Nirmala UI" w:hAnsi="Nirmala UI" w:cs="Nirmala UI"/>
          <w:b/>
          <w:i w:val="0"/>
          <w:color w:val="333333"/>
          <w:sz w:val="22"/>
        </w:rPr>
        <w:t>bcrypt का काम कैसे होता है:</w:t>
      </w:r>
    </w:p>
    <w:p>
      <w:pPr>
        <w:pStyle w:val="ListNumber"/>
        <w:spacing w:after="80" w:line="324" w:lineRule="auto"/>
      </w:pPr>
      <w:r>
        <w:rPr>
          <w:rFonts w:ascii="Nirmala UI" w:hAnsi="Nirmala UI" w:cs="Nirmala UI"/>
          <w:color w:val="333333"/>
          <w:sz w:val="22"/>
        </w:rPr>
        <w:t>User registration पर: Password को bcrypt से hash किया जाता है, फिर hash database में store</w:t>
      </w:r>
    </w:p>
    <w:p>
      <w:pPr>
        <w:pStyle w:val="ListNumber"/>
        <w:spacing w:after="80" w:line="324" w:lineRule="auto"/>
      </w:pPr>
      <w:r>
        <w:rPr>
          <w:rFonts w:ascii="Nirmala UI" w:hAnsi="Nirmala UI" w:cs="Nirmala UI"/>
          <w:color w:val="333333"/>
          <w:sz w:val="22"/>
        </w:rPr>
        <w:t>Login attempt पर: Submitted password को stored hash के against verify किया जाता है</w:t>
      </w:r>
    </w:p>
    <w:p>
      <w:pPr>
        <w:pStyle w:val="ListNumber"/>
        <w:spacing w:after="80" w:line="324" w:lineRule="auto"/>
      </w:pPr>
      <w:r>
        <w:rPr>
          <w:rFonts w:ascii="Nirmala UI" w:hAnsi="Nirmala UI" w:cs="Nirmala UI"/>
          <w:color w:val="333333"/>
          <w:sz w:val="22"/>
        </w:rPr>
        <w:t>Salting: हर hash के साथ random salt automatically attach होता है</w:t>
      </w:r>
    </w:p>
    <w:p>
      <w:pPr>
        <w:pStyle w:val="ListNumber"/>
        <w:spacing w:after="80" w:line="324" w:lineRule="auto"/>
      </w:pPr>
      <w:r>
        <w:rPr>
          <w:rFonts w:ascii="Nirmala UI" w:hAnsi="Nirmala UI" w:cs="Nirmala UI"/>
          <w:color w:val="333333"/>
          <w:sz w:val="22"/>
        </w:rPr>
        <w:t>Cost factor: 12 rounds — मतलब hash में ~100ms लगते हैं (slow by design)</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 हमारा implementation (security.py से)</w:t>
              <w:br/>
              <w:t>import bcrypt</w:t>
              <w:br/>
              <w:br/>
              <w:t>def hash_password(password: str) -&gt; str:</w:t>
              <w:br/>
              <w:t xml:space="preserve">    # gensalt() automatically secure random salt बनाता है</w:t>
              <w:br/>
              <w:t xml:space="preserve">    hashed = bcrypt.hashpw(password.encode(), bcrypt.gensalt())</w:t>
              <w:br/>
              <w:t xml:space="preserve">    return hashed.decode()</w:t>
              <w:br/>
              <w:br/>
              <w:t>def check_password(password: str, hashed_password: str) -&gt; bool:</w:t>
              <w:br/>
              <w:t xml:space="preserve">    # bcrypt automatically salt extract करके verify करता है</w:t>
              <w:br/>
              <w:t xml:space="preserve">    return bcrypt.checkpw(password.encode(), hashed_password.encode())</w:t>
            </w:r>
          </w:p>
        </w:tc>
      </w:tr>
    </w:tbl>
    <w:p>
      <w:pPr>
        <w:spacing w:after="120"/>
      </w:pP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Why bcrypt &gt; MD5/SHA?</w:t>
              <w:br/>
            </w:r>
            <w:r>
              <w:rPr>
                <w:rFonts w:ascii="Nirmala UI" w:hAnsi="Nirmala UI"/>
                <w:color w:val="333333"/>
                <w:sz w:val="21"/>
              </w:rPr>
              <w:t>MD5 या SHA-256 designed हैं fast file hashing के लिए — passwords के लिए नहीं। एक attacker GPU से 10 billion MD5 hashes per second try कर सकता है। bcrypt deliberately slow है — same attack hundreds of years लगाएगा।</w:t>
            </w:r>
          </w:p>
        </w:tc>
      </w:tr>
    </w:tbl>
    <w:p>
      <w:pPr>
        <w:spacing w:after="120"/>
      </w:pPr>
    </w:p>
    <w:p>
      <w:pPr>
        <w:spacing w:before="240" w:after="120"/>
      </w:pPr>
      <w:r>
        <w:rPr>
          <w:rFonts w:ascii="Calibri" w:hAnsi="Calibri"/>
          <w:b/>
          <w:color w:val="0B1F3A"/>
          <w:sz w:val="36"/>
        </w:rPr>
        <w:t>10.3  Layer 2: Role-Based Access Control (RBAC)</w:t>
      </w:r>
    </w:p>
    <w:p>
      <w:pPr>
        <w:spacing w:after="160" w:line="336" w:lineRule="auto"/>
      </w:pPr>
      <w:r>
        <w:rPr>
          <w:rFonts w:ascii="Nirmala UI" w:hAnsi="Nirmala UI" w:cs="Nirmala UI"/>
          <w:b w:val="0"/>
          <w:i w:val="0"/>
          <w:color w:val="333333"/>
          <w:sz w:val="22"/>
        </w:rPr>
        <w:t>RBAC एक classic security pattern है। हर user को एक role assigned होता है, और हर role के specific permissions होते हैं। हमारे system में 3-tier hierarchy है: SUPER_ADMIN &gt; ADMIN &gt; USER</w:t>
      </w:r>
    </w:p>
    <w:tbl>
      <w:tblPr>
        <w:tblW w:type="auto" w:w="0"/>
        <w:jc w:val="center"/>
        <w:tblLook w:firstColumn="1" w:firstRow="1" w:lastColumn="0" w:lastRow="0" w:noHBand="0" w:noVBand="1" w:val="04A0"/>
      </w:tblPr>
      <w:tblGrid>
        <w:gridCol w:w="4730"/>
        <w:gridCol w:w="4730"/>
      </w:tblGrid>
      <w:tr>
        <w:tc>
          <w:tcPr>
            <w:tcW w:type="dxa" w:w="259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Role</w:t>
            </w:r>
          </w:p>
        </w:tc>
        <w:tc>
          <w:tcPr>
            <w:tcW w:type="dxa" w:w="676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Capabilities</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SUPER_ADMIN</w:t>
            </w:r>
          </w:p>
        </w:tc>
        <w:tc>
          <w:tcPr>
            <w:tcW w:type="dxa" w:w="676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All permissions across all institutions, manage admins, configure permissions</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w:t>
            </w:r>
          </w:p>
        </w:tc>
        <w:tc>
          <w:tcPr>
            <w:tcW w:type="dxa" w:w="676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Single institution scope: manage books, users, transactions, messages</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(Student/Teacher)</w:t>
            </w:r>
          </w:p>
        </w:tc>
        <w:tc>
          <w:tcPr>
            <w:tcW w:type="dxa" w:w="676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View books, send messages, view own activity</w:t>
            </w:r>
          </w:p>
        </w:tc>
      </w:tr>
    </w:tbl>
    <w:p>
      <w:pPr>
        <w:spacing w:after="240"/>
        <w:jc w:val="center"/>
      </w:pPr>
      <w:r>
        <w:rPr>
          <w:rFonts w:ascii="Calibri" w:hAnsi="Calibri"/>
          <w:b/>
          <w:i/>
          <w:color w:val="0B1F3A"/>
          <w:sz w:val="20"/>
        </w:rPr>
        <w:t>Table 24: Role Hierarchy and Capabilities</w:t>
      </w:r>
    </w:p>
    <w:p>
      <w:pPr>
        <w:spacing w:after="160" w:line="336" w:lineRule="auto"/>
      </w:pPr>
      <w:r>
        <w:rPr>
          <w:rFonts w:ascii="Nirmala UI" w:hAnsi="Nirmala UI" w:cs="Nirmala UI"/>
          <w:b/>
          <w:i w:val="0"/>
          <w:color w:val="333333"/>
          <w:sz w:val="22"/>
        </w:rPr>
        <w:t>Implementation Pattern:</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 हर sensitive operation से पहले permission check</w:t>
              <w:br/>
              <w:t>from permissions import has_permission</w:t>
              <w:br/>
              <w:br/>
              <w:t>def delete_book(user, book_id):</w:t>
              <w:br/>
              <w:t xml:space="preserve">    if not has_permission(user, "DELETE_BOOK"):</w:t>
              <w:br/>
              <w:t xml:space="preserve">        raise PermissionError("You don't have permission to delete books")</w:t>
              <w:br/>
              <w:t xml:space="preserve">    # ... actual delete logic</w:t>
              <w:br/>
            </w:r>
          </w:p>
        </w:tc>
      </w:tr>
    </w:tbl>
    <w:p>
      <w:pPr>
        <w:spacing w:after="120"/>
      </w:pPr>
    </w:p>
    <w:p>
      <w:pPr>
        <w:spacing w:before="240" w:after="120"/>
      </w:pPr>
      <w:r>
        <w:rPr>
          <w:rFonts w:ascii="Calibri" w:hAnsi="Calibri"/>
          <w:b/>
          <w:color w:val="0B1F3A"/>
          <w:sz w:val="36"/>
        </w:rPr>
        <w:t>10.4  Layer 3: SQL Injection Prevention</w:t>
      </w:r>
    </w:p>
    <w:p>
      <w:pPr>
        <w:spacing w:after="160" w:line="336" w:lineRule="auto"/>
      </w:pPr>
      <w:r>
        <w:rPr>
          <w:rFonts w:ascii="Nirmala UI" w:hAnsi="Nirmala UI" w:cs="Nirmala UI"/>
          <w:b w:val="0"/>
          <w:i w:val="0"/>
          <w:color w:val="333333"/>
          <w:sz w:val="22"/>
        </w:rPr>
        <w:t>SQL injection web/database applications में सबसे common vulnerability है। हमारे project में 100% queries parameterized हैं — कभी string concatenation use नहीं की।</w:t>
      </w:r>
    </w:p>
    <w:p>
      <w:pPr>
        <w:spacing w:after="160" w:line="336" w:lineRule="auto"/>
      </w:pPr>
      <w:r>
        <w:rPr>
          <w:rFonts w:ascii="Nirmala UI" w:hAnsi="Nirmala UI" w:cs="Nirmala UI"/>
          <w:b/>
          <w:i w:val="0"/>
          <w:color w:val="0B1F3A"/>
          <w:sz w:val="22"/>
        </w:rPr>
        <w:t>❌ DANGEROUS — कभी ऐसा मत करो:</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 Vulnerable code (इसे never use करो)</w:t>
              <w:br/>
              <w:t>query = f"SELECT * FROM Users WHERE Username='{username}'"</w:t>
              <w:br/>
              <w:t>cursor.execute(query)</w:t>
              <w:br/>
              <w:t># Attacker input: admin' OR '1'='1</w:t>
              <w:br/>
              <w:t># Result: सभी users return — disaster!</w:t>
            </w:r>
          </w:p>
        </w:tc>
      </w:tr>
    </w:tbl>
    <w:p>
      <w:pPr>
        <w:spacing w:after="120"/>
      </w:pPr>
    </w:p>
    <w:p>
      <w:pPr>
        <w:spacing w:after="160" w:line="336" w:lineRule="auto"/>
      </w:pPr>
      <w:r>
        <w:rPr>
          <w:rFonts w:ascii="Nirmala UI" w:hAnsi="Nirmala UI" w:cs="Nirmala UI"/>
          <w:b/>
          <w:i w:val="0"/>
          <w:color w:val="0B1F3A"/>
          <w:sz w:val="22"/>
        </w:rPr>
        <w:t>✓ SAFE — हमारा approach:</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PYTHON</w:t>
              <w:br/>
            </w:r>
            <w:r>
              <w:rPr>
                <w:rFonts w:ascii="Consolas" w:hAnsi="Consolas"/>
                <w:color w:val="E8E8E8"/>
                <w:sz w:val="19"/>
              </w:rPr>
              <w:t># Parameterized query (हम यह use करते हैं)</w:t>
              <w:br/>
              <w:t>cursor.execute(</w:t>
              <w:br/>
              <w:t xml:space="preserve">    "SELECT * FROM Users WHERE Username = %s",</w:t>
              <w:br/>
              <w:t xml:space="preserve">    (username,)</w:t>
              <w:br/>
              <w:t>)</w:t>
              <w:br/>
              <w:t># %s placeholder है — driver ही properly escape करता है</w:t>
            </w:r>
          </w:p>
        </w:tc>
      </w:tr>
    </w:tbl>
    <w:p>
      <w:pPr>
        <w:spacing w:after="120"/>
      </w:pPr>
    </w:p>
    <w:p>
      <w:pPr>
        <w:spacing w:before="240" w:after="120"/>
      </w:pPr>
      <w:r>
        <w:rPr>
          <w:rFonts w:ascii="Calibri" w:hAnsi="Calibri"/>
          <w:b/>
          <w:color w:val="0B1F3A"/>
          <w:sz w:val="36"/>
        </w:rPr>
        <w:t>10.5  Layer 4: Multi-Tenant Data Isolation</w:t>
      </w:r>
    </w:p>
    <w:p>
      <w:pPr>
        <w:spacing w:after="160" w:line="336" w:lineRule="auto"/>
      </w:pPr>
      <w:r>
        <w:rPr>
          <w:rFonts w:ascii="Nirmala UI" w:hAnsi="Nirmala UI" w:cs="Nirmala UI"/>
          <w:b w:val="0"/>
          <w:i w:val="0"/>
          <w:color w:val="333333"/>
          <w:sz w:val="22"/>
        </w:rPr>
        <w:t>हमारा system multiple institutions को support करता है — एक ही database में। यह critical है कि एक institution का user दूसरे institution का data कभी access नहीं कर पाए। हमने इसे architecture-level guarantee बनाया है।</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Iron-Clad Rule</w:t>
              <w:br/>
            </w:r>
            <w:r>
              <w:rPr>
                <w:rFonts w:ascii="Nirmala UI" w:hAnsi="Nirmala UI"/>
                <w:color w:val="333333"/>
                <w:sz w:val="21"/>
              </w:rPr>
              <w:t>हर single business query में WHERE InstitutionID = %s clause MUST होना चाहिए। Code review में सबसे पहले यही check होता है। एक भी missed filter पूरे multi-tenancy को break कर देगा।</w:t>
            </w:r>
          </w:p>
        </w:tc>
      </w:tr>
    </w:tbl>
    <w:p>
      <w:pPr>
        <w:spacing w:after="120"/>
      </w:pPr>
    </w:p>
    <w:p>
      <w:pPr>
        <w:spacing w:before="240" w:after="120"/>
      </w:pPr>
      <w:r>
        <w:rPr>
          <w:rFonts w:ascii="Calibri" w:hAnsi="Calibri"/>
          <w:b/>
          <w:color w:val="0B1F3A"/>
          <w:sz w:val="36"/>
        </w:rPr>
        <w:t>10.6  OWASP Top 10 Compliance</w:t>
      </w:r>
    </w:p>
    <w:tbl>
      <w:tblPr>
        <w:tblW w:type="auto" w:w="0"/>
        <w:jc w:val="center"/>
        <w:tblLook w:firstColumn="1" w:firstRow="1" w:lastColumn="0" w:lastRow="0" w:noHBand="0" w:noVBand="1" w:val="04A0"/>
      </w:tblPr>
      <w:tblGrid>
        <w:gridCol w:w="4730"/>
        <w:gridCol w:w="4730"/>
      </w:tblGrid>
      <w:tr>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OWASP Risk</w:t>
            </w:r>
          </w:p>
        </w:tc>
        <w:tc>
          <w:tcPr>
            <w:tcW w:type="dxa" w:w="57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हमारा Mitigation</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A01: Broken Access Control</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RBAC + per-query InstitutionID filter</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A02: Cryptographic Failures</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with salt, no plain-text passwords</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A03: Injection</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 parameterized queries</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A04: Insecure Design</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3-layer architecture, defense-in-depth</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A05: Security Misconfiguration</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Production credentials in env vars (recommended)</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A07: ID &amp; Auth Failures</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 role validation</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A08: Software Integrity Failures</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Pinned package versions in requirements.txt</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A09: Logging Failures</w:t>
            </w:r>
          </w:p>
        </w:tc>
        <w:tc>
          <w:tcPr>
            <w:tcW w:type="dxa" w:w="57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Audit logs in user activity table</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A10: SSRF</w:t>
            </w:r>
          </w:p>
        </w:tc>
        <w:tc>
          <w:tcPr>
            <w:tcW w:type="dxa" w:w="57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N/A — no external URL fetching</w:t>
            </w:r>
          </w:p>
        </w:tc>
      </w:tr>
    </w:tbl>
    <w:p>
      <w:pPr>
        <w:spacing w:after="240"/>
        <w:jc w:val="center"/>
      </w:pPr>
      <w:r>
        <w:rPr>
          <w:rFonts w:ascii="Calibri" w:hAnsi="Calibri"/>
          <w:b/>
          <w:i/>
          <w:color w:val="0B1F3A"/>
          <w:sz w:val="20"/>
        </w:rPr>
        <w:t>Table 25: OWASP Top 10 Risk Mitigation Matrix</w:t>
      </w:r>
    </w:p>
    <w:p>
      <w:pPr>
        <w:spacing w:before="240" w:after="120"/>
      </w:pPr>
      <w:r>
        <w:rPr>
          <w:rFonts w:ascii="Calibri" w:hAnsi="Calibri"/>
          <w:b/>
          <w:color w:val="0B1F3A"/>
          <w:sz w:val="36"/>
        </w:rPr>
        <w:t>10.7  Future Security Enhancements</w:t>
      </w:r>
    </w:p>
    <w:p>
      <w:pPr>
        <w:pStyle w:val="ListBullet"/>
        <w:spacing w:after="80" w:line="324" w:lineRule="auto"/>
      </w:pPr>
      <w:r>
        <w:rPr>
          <w:rFonts w:ascii="Nirmala UI" w:hAnsi="Nirmala UI" w:cs="Nirmala UI"/>
          <w:color w:val="333333"/>
          <w:sz w:val="22"/>
        </w:rPr>
        <w:t>Two-Factor Authentication (2FA) via TOTP (Google Authenticator)</w:t>
      </w:r>
    </w:p>
    <w:p>
      <w:pPr>
        <w:pStyle w:val="ListBullet"/>
        <w:spacing w:after="80" w:line="324" w:lineRule="auto"/>
      </w:pPr>
      <w:r>
        <w:rPr>
          <w:rFonts w:ascii="Nirmala UI" w:hAnsi="Nirmala UI" w:cs="Nirmala UI"/>
          <w:color w:val="333333"/>
          <w:sz w:val="22"/>
        </w:rPr>
        <w:t>Session timeout — 30 minutes inactivity पर auto-logout</w:t>
      </w:r>
    </w:p>
    <w:p>
      <w:pPr>
        <w:pStyle w:val="ListBullet"/>
        <w:spacing w:after="80" w:line="324" w:lineRule="auto"/>
      </w:pPr>
      <w:r>
        <w:rPr>
          <w:rFonts w:ascii="Nirmala UI" w:hAnsi="Nirmala UI" w:cs="Nirmala UI"/>
          <w:color w:val="333333"/>
          <w:sz w:val="22"/>
        </w:rPr>
        <w:t>Failed login attempt limiting — 5 wrong attempts पर temporary lockout</w:t>
      </w:r>
    </w:p>
    <w:p>
      <w:pPr>
        <w:pStyle w:val="ListBullet"/>
        <w:spacing w:after="80" w:line="324" w:lineRule="auto"/>
      </w:pPr>
      <w:r>
        <w:rPr>
          <w:rFonts w:ascii="Nirmala UI" w:hAnsi="Nirmala UI" w:cs="Nirmala UI"/>
          <w:color w:val="333333"/>
          <w:sz w:val="22"/>
        </w:rPr>
        <w:t>Password complexity rules — minimum length, special characters</w:t>
      </w:r>
    </w:p>
    <w:p>
      <w:pPr>
        <w:pStyle w:val="ListBullet"/>
        <w:spacing w:after="80" w:line="324" w:lineRule="auto"/>
      </w:pPr>
      <w:r>
        <w:rPr>
          <w:rFonts w:ascii="Nirmala UI" w:hAnsi="Nirmala UI" w:cs="Nirmala UI"/>
          <w:color w:val="333333"/>
          <w:sz w:val="22"/>
        </w:rPr>
        <w:t>Audit logs — हर sensitive operation का immutable log</w:t>
      </w:r>
    </w:p>
    <w:p>
      <w:pPr>
        <w:pStyle w:val="ListBullet"/>
        <w:spacing w:after="80" w:line="324" w:lineRule="auto"/>
      </w:pPr>
      <w:r>
        <w:rPr>
          <w:rFonts w:ascii="Nirmala UI" w:hAnsi="Nirmala UI" w:cs="Nirmala UI"/>
          <w:color w:val="333333"/>
          <w:sz w:val="22"/>
        </w:rPr>
        <w:t>Database-level encryption — at-rest data protection</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Security Architecture Diagram — 4-Layer Defense Visualization</w:t>
            </w:r>
          </w:p>
        </w:tc>
      </w:tr>
    </w:tbl>
    <w:p>
      <w:pPr>
        <w:spacing w:after="240"/>
        <w:jc w:val="center"/>
      </w:pPr>
      <w:r>
        <w:rPr>
          <w:rFonts w:ascii="Calibri" w:hAnsi="Calibri"/>
          <w:b/>
          <w:i/>
          <w:color w:val="0B1F3A"/>
          <w:sz w:val="20"/>
        </w:rPr>
        <w:t>Figure 10.1: Security Architecture Diagram — 4-Layer Defense Visualization</w:t>
      </w:r>
    </w:p>
    <w:p>
      <w:r>
        <w:br w:type="page"/>
      </w:r>
    </w:p>
    <w:p>
      <w:pPr>
        <w:jc w:val="left"/>
      </w:pPr>
      <w:r>
        <w:rPr>
          <w:rFonts w:ascii="Calibri" w:hAnsi="Calibri"/>
          <w:b/>
          <w:caps/>
          <w:color w:val="B8860B"/>
          <w:sz w:val="26"/>
        </w:rPr>
        <w:t>CHAPTER 11</w:t>
      </w:r>
    </w:p>
    <w:p>
      <w:pPr>
        <w:jc w:val="left"/>
      </w:pPr>
      <w:r>
        <w:rPr>
          <w:rFonts w:ascii="Mangal" w:hAnsi="Mangal"/>
          <w:b/>
          <w:color w:val="0B1F3A"/>
          <w:sz w:val="52"/>
        </w:rPr>
        <w:t>User Interface और User Experience</w:t>
      </w:r>
    </w:p>
    <w:p>
      <w:r>
        <w:rPr>
          <w:rFonts w:ascii="Calibri" w:hAnsi="Calibri"/>
          <w:i/>
          <w:color w:val="666666"/>
          <w:sz w:val="28"/>
        </w:rPr>
        <w:t>(UI/UX Design)</w:t>
      </w:r>
    </w:p>
    <w:p>
      <w:pPr>
        <w:pBdr>
          <w:bottom w:val="single" w:sz="12" w:space="1" w:color="B8860B"/>
        </w:pBdr>
        <w:spacing w:after="240"/>
      </w:pPr>
    </w:p>
    <w:p>
      <w:pPr>
        <w:spacing w:before="240" w:after="120"/>
      </w:pPr>
      <w:r>
        <w:rPr>
          <w:rFonts w:ascii="Calibri" w:hAnsi="Calibri"/>
          <w:b/>
          <w:color w:val="0B1F3A"/>
          <w:sz w:val="36"/>
        </w:rPr>
        <w:t>11.1  Design Principles</w:t>
      </w:r>
    </w:p>
    <w:p>
      <w:pPr>
        <w:spacing w:after="160" w:line="336" w:lineRule="auto"/>
        <w:ind w:firstLine="432"/>
      </w:pPr>
      <w:r>
        <w:rPr>
          <w:rFonts w:ascii="Nirmala UI" w:hAnsi="Nirmala UI" w:cs="Nirmala UI"/>
          <w:b w:val="0"/>
          <w:i w:val="0"/>
          <w:color w:val="333333"/>
          <w:sz w:val="22"/>
        </w:rPr>
        <w:t>एक अच्छा UI/UX design users की life आसान बनाता है। हमने इस project में निम्नलिखित principles follow किए हैं:</w:t>
      </w:r>
    </w:p>
    <w:p>
      <w:pPr>
        <w:pStyle w:val="ListNumber"/>
        <w:spacing w:after="80" w:line="324" w:lineRule="auto"/>
      </w:pPr>
      <w:r>
        <w:rPr>
          <w:rFonts w:ascii="Nirmala UI" w:hAnsi="Nirmala UI" w:cs="Nirmala UI"/>
          <w:color w:val="333333"/>
          <w:sz w:val="22"/>
        </w:rPr>
        <w:t>Simplicity: हर screen पर सिर्फ relevant information — clutter नहीं</w:t>
      </w:r>
    </w:p>
    <w:p>
      <w:pPr>
        <w:pStyle w:val="ListNumber"/>
        <w:spacing w:after="80" w:line="324" w:lineRule="auto"/>
      </w:pPr>
      <w:r>
        <w:rPr>
          <w:rFonts w:ascii="Nirmala UI" w:hAnsi="Nirmala UI" w:cs="Nirmala UI"/>
          <w:color w:val="333333"/>
          <w:sz w:val="22"/>
        </w:rPr>
        <w:t>Consistency: सभी buttons का same look, same behavior</w:t>
      </w:r>
    </w:p>
    <w:p>
      <w:pPr>
        <w:pStyle w:val="ListNumber"/>
        <w:spacing w:after="80" w:line="324" w:lineRule="auto"/>
      </w:pPr>
      <w:r>
        <w:rPr>
          <w:rFonts w:ascii="Nirmala UI" w:hAnsi="Nirmala UI" w:cs="Nirmala UI"/>
          <w:color w:val="333333"/>
          <w:sz w:val="22"/>
        </w:rPr>
        <w:t>Feedback: हर user action का immediate visual response</w:t>
      </w:r>
    </w:p>
    <w:p>
      <w:pPr>
        <w:pStyle w:val="ListNumber"/>
        <w:spacing w:after="80" w:line="324" w:lineRule="auto"/>
      </w:pPr>
      <w:r>
        <w:rPr>
          <w:rFonts w:ascii="Nirmala UI" w:hAnsi="Nirmala UI" w:cs="Nirmala UI"/>
          <w:color w:val="333333"/>
          <w:sz w:val="22"/>
        </w:rPr>
        <w:t>Error Prevention: Confirmations destructive actions से पहले</w:t>
      </w:r>
    </w:p>
    <w:p>
      <w:pPr>
        <w:pStyle w:val="ListNumber"/>
        <w:spacing w:after="80" w:line="324" w:lineRule="auto"/>
      </w:pPr>
      <w:r>
        <w:rPr>
          <w:rFonts w:ascii="Nirmala UI" w:hAnsi="Nirmala UI" w:cs="Nirmala UI"/>
          <w:color w:val="333333"/>
          <w:sz w:val="22"/>
        </w:rPr>
        <w:t>Accessibility: Clear fonts, contrast, keyboard navigation</w:t>
      </w:r>
    </w:p>
    <w:p>
      <w:pPr>
        <w:spacing w:before="240" w:after="120"/>
      </w:pPr>
      <w:r>
        <w:rPr>
          <w:rFonts w:ascii="Calibri" w:hAnsi="Calibri"/>
          <w:b/>
          <w:color w:val="0B1F3A"/>
          <w:sz w:val="36"/>
        </w:rPr>
        <w:t>11.2  Color Palette</w:t>
      </w:r>
    </w:p>
    <w:tbl>
      <w:tblPr>
        <w:tblW w:type="auto" w:w="0"/>
        <w:jc w:val="center"/>
        <w:tblLook w:firstColumn="1" w:firstRow="1" w:lastColumn="0" w:lastRow="0" w:noHBand="0" w:noVBand="1" w:val="04A0"/>
      </w:tblPr>
      <w:tblGrid>
        <w:gridCol w:w="3154"/>
        <w:gridCol w:w="3154"/>
        <w:gridCol w:w="3154"/>
      </w:tblGrid>
      <w:tr>
        <w:tc>
          <w:tcPr>
            <w:tcW w:type="dxa" w:w="259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Color</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Hex Code</w:t>
            </w:r>
          </w:p>
        </w:tc>
        <w:tc>
          <w:tcPr>
            <w:tcW w:type="dxa" w:w="460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Usage</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Background</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#F2F4F7</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Dashboard backgrounds</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Card Background</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#FFFFFF</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Content cards, forms</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Text</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#1F1F1F</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Main text content</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Secondary Text</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#666666</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Subtitles, captions</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Accent (Action)</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#1F4E79</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Buttons, highlights</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Success</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#10B981</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Success messages</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Warning</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#F59E0B</w:t>
            </w:r>
          </w:p>
        </w:tc>
        <w:tc>
          <w:tcPr>
            <w:tcW w:type="dxa" w:w="460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Warning notifications</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Error</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#EF4444</w:t>
            </w:r>
          </w:p>
        </w:tc>
        <w:tc>
          <w:tcPr>
            <w:tcW w:type="dxa" w:w="460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Error messages, fines</w:t>
            </w:r>
          </w:p>
        </w:tc>
      </w:tr>
    </w:tbl>
    <w:p>
      <w:pPr>
        <w:spacing w:after="240"/>
        <w:jc w:val="center"/>
      </w:pPr>
      <w:r>
        <w:rPr>
          <w:rFonts w:ascii="Calibri" w:hAnsi="Calibri"/>
          <w:b/>
          <w:i/>
          <w:color w:val="0B1F3A"/>
          <w:sz w:val="20"/>
        </w:rPr>
        <w:t>Table 26: UI Color Palette</w:t>
      </w:r>
    </w:p>
    <w:p>
      <w:pPr>
        <w:spacing w:before="240" w:after="120"/>
      </w:pPr>
      <w:r>
        <w:rPr>
          <w:rFonts w:ascii="Calibri" w:hAnsi="Calibri"/>
          <w:b/>
          <w:color w:val="0B1F3A"/>
          <w:sz w:val="36"/>
        </w:rPr>
        <w:t>11.3  Login Screen</w:t>
      </w:r>
    </w:p>
    <w:p>
      <w:pPr>
        <w:spacing w:after="160" w:line="336" w:lineRule="auto"/>
      </w:pPr>
      <w:r>
        <w:rPr>
          <w:rFonts w:ascii="Nirmala UI" w:hAnsi="Nirmala UI" w:cs="Nirmala UI"/>
          <w:b w:val="0"/>
          <w:i w:val="0"/>
          <w:color w:val="333333"/>
          <w:sz w:val="22"/>
        </w:rPr>
        <w:t>Login screen पहली impression है। हमारा design clean, minimal और professional है। केवल essential elements:</w:t>
      </w:r>
    </w:p>
    <w:p>
      <w:pPr>
        <w:pStyle w:val="ListBullet"/>
        <w:spacing w:after="80" w:line="324" w:lineRule="auto"/>
      </w:pPr>
      <w:r>
        <w:rPr>
          <w:rFonts w:ascii="Nirmala UI" w:hAnsi="Nirmala UI" w:cs="Nirmala UI"/>
          <w:color w:val="333333"/>
          <w:sz w:val="22"/>
        </w:rPr>
        <w:t>Application title ("Library Management System")</w:t>
      </w:r>
    </w:p>
    <w:p>
      <w:pPr>
        <w:pStyle w:val="ListBullet"/>
        <w:spacing w:after="80" w:line="324" w:lineRule="auto"/>
      </w:pPr>
      <w:r>
        <w:rPr>
          <w:rFonts w:ascii="Nirmala UI" w:hAnsi="Nirmala UI" w:cs="Nirmala UI"/>
          <w:color w:val="333333"/>
          <w:sz w:val="22"/>
        </w:rPr>
        <w:t>Username field</w:t>
      </w:r>
    </w:p>
    <w:p>
      <w:pPr>
        <w:pStyle w:val="ListBullet"/>
        <w:spacing w:after="80" w:line="324" w:lineRule="auto"/>
      </w:pPr>
      <w:r>
        <w:rPr>
          <w:rFonts w:ascii="Nirmala UI" w:hAnsi="Nirmala UI" w:cs="Nirmala UI"/>
          <w:color w:val="333333"/>
          <w:sz w:val="22"/>
        </w:rPr>
        <w:t>Password field (masked with *)</w:t>
      </w:r>
    </w:p>
    <w:p>
      <w:pPr>
        <w:pStyle w:val="ListBullet"/>
        <w:spacing w:after="80" w:line="324" w:lineRule="auto"/>
      </w:pPr>
      <w:r>
        <w:rPr>
          <w:rFonts w:ascii="Nirmala UI" w:hAnsi="Nirmala UI" w:cs="Nirmala UI"/>
          <w:color w:val="333333"/>
          <w:sz w:val="22"/>
        </w:rPr>
        <w:t>Login button (centered)</w:t>
      </w:r>
    </w:p>
    <w:p>
      <w:pPr>
        <w:pStyle w:val="ListBullet"/>
        <w:spacing w:after="80" w:line="324" w:lineRule="auto"/>
      </w:pPr>
      <w:r>
        <w:rPr>
          <w:rFonts w:ascii="Nirmala UI" w:hAnsi="Nirmala UI" w:cs="Nirmala UI"/>
          <w:color w:val="333333"/>
          <w:sz w:val="22"/>
        </w:rPr>
        <w:t>Footer with developer credit</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Login Window Screenshot — Clean Minimal Design</w:t>
            </w:r>
          </w:p>
        </w:tc>
      </w:tr>
    </w:tbl>
    <w:p>
      <w:pPr>
        <w:spacing w:after="240"/>
        <w:jc w:val="center"/>
      </w:pPr>
      <w:r>
        <w:rPr>
          <w:rFonts w:ascii="Calibri" w:hAnsi="Calibri"/>
          <w:b/>
          <w:i/>
          <w:color w:val="0B1F3A"/>
          <w:sz w:val="20"/>
        </w:rPr>
        <w:t>Figure 11.1: Login Window Screenshot — Clean Minimal Design</w:t>
      </w:r>
    </w:p>
    <w:p>
      <w:pPr>
        <w:spacing w:before="240" w:after="120"/>
      </w:pPr>
      <w:r>
        <w:rPr>
          <w:rFonts w:ascii="Calibri" w:hAnsi="Calibri"/>
          <w:b/>
          <w:color w:val="0B1F3A"/>
          <w:sz w:val="36"/>
        </w:rPr>
        <w:t>11.4  Super Admin Dashboard</w:t>
      </w:r>
    </w:p>
    <w:p>
      <w:pPr>
        <w:spacing w:after="160" w:line="336" w:lineRule="auto"/>
      </w:pPr>
      <w:r>
        <w:rPr>
          <w:rFonts w:ascii="Nirmala UI" w:hAnsi="Nirmala UI" w:cs="Nirmala UI"/>
          <w:b w:val="0"/>
          <w:i w:val="0"/>
          <w:color w:val="333333"/>
          <w:sz w:val="22"/>
        </w:rPr>
        <w:t>Super Admin का dashboard सबसे comprehensive है — multi-institution view, permission management, और system-wide analytics।</w:t>
      </w:r>
    </w:p>
    <w:p>
      <w:pPr>
        <w:pStyle w:val="ListBullet"/>
        <w:spacing w:after="80" w:line="324" w:lineRule="auto"/>
      </w:pPr>
      <w:r>
        <w:rPr>
          <w:rFonts w:ascii="Nirmala UI" w:hAnsi="Nirmala UI" w:cs="Nirmala UI"/>
          <w:color w:val="333333"/>
          <w:sz w:val="22"/>
        </w:rPr>
        <w:t>Top navigation bar with all major sections</w:t>
      </w:r>
    </w:p>
    <w:p>
      <w:pPr>
        <w:pStyle w:val="ListBullet"/>
        <w:spacing w:after="80" w:line="324" w:lineRule="auto"/>
      </w:pPr>
      <w:r>
        <w:rPr>
          <w:rFonts w:ascii="Nirmala UI" w:hAnsi="Nirmala UI" w:cs="Nirmala UI"/>
          <w:color w:val="333333"/>
          <w:sz w:val="22"/>
        </w:rPr>
        <w:t>Sidebar with quick actions</w:t>
      </w:r>
    </w:p>
    <w:p>
      <w:pPr>
        <w:pStyle w:val="ListBullet"/>
        <w:spacing w:after="80" w:line="324" w:lineRule="auto"/>
      </w:pPr>
      <w:r>
        <w:rPr>
          <w:rFonts w:ascii="Nirmala UI" w:hAnsi="Nirmala UI" w:cs="Nirmala UI"/>
          <w:color w:val="333333"/>
          <w:sz w:val="22"/>
        </w:rPr>
        <w:t>Main content area with charts और tables</w:t>
      </w:r>
    </w:p>
    <w:p>
      <w:pPr>
        <w:pStyle w:val="ListBullet"/>
        <w:spacing w:after="80" w:line="324" w:lineRule="auto"/>
      </w:pPr>
      <w:r>
        <w:rPr>
          <w:rFonts w:ascii="Nirmala UI" w:hAnsi="Nirmala UI" w:cs="Nirmala UI"/>
          <w:color w:val="333333"/>
          <w:sz w:val="22"/>
        </w:rPr>
        <w:t>Logout button top-right corner</w:t>
      </w:r>
    </w:p>
    <w:tbl>
      <w:tblPr>
        <w:tblW w:type="auto" w:w="0"/>
        <w:jc w:val="center"/>
        <w:tblLook w:firstColumn="1" w:firstRow="1" w:lastColumn="0" w:lastRow="0" w:noHBand="0" w:noVBand="1" w:val="04A0"/>
      </w:tblPr>
      <w:tblGrid>
        <w:gridCol w:w="9461"/>
      </w:tblGrid>
      <w:tr>
        <w:trPr>
          <w:trHeight w:val="576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8"/>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Super Admin Dashboard — Full View with Analytics Charts</w:t>
            </w:r>
          </w:p>
        </w:tc>
      </w:tr>
    </w:tbl>
    <w:p>
      <w:pPr>
        <w:spacing w:after="240"/>
        <w:jc w:val="center"/>
      </w:pPr>
      <w:r>
        <w:rPr>
          <w:rFonts w:ascii="Calibri" w:hAnsi="Calibri"/>
          <w:b/>
          <w:i/>
          <w:color w:val="0B1F3A"/>
          <w:sz w:val="20"/>
        </w:rPr>
        <w:t>Figure 11.2: Super Admin Dashboard — Full View with Analytics Charts</w:t>
      </w:r>
    </w:p>
    <w:p>
      <w:pPr>
        <w:spacing w:before="240" w:after="120"/>
      </w:pPr>
      <w:r>
        <w:rPr>
          <w:rFonts w:ascii="Calibri" w:hAnsi="Calibri"/>
          <w:b/>
          <w:color w:val="0B1F3A"/>
          <w:sz w:val="36"/>
        </w:rPr>
        <w:t>11.5  Admin Dashboard</w:t>
      </w:r>
    </w:p>
    <w:p>
      <w:pPr>
        <w:spacing w:after="160" w:line="336" w:lineRule="auto"/>
      </w:pPr>
      <w:r>
        <w:rPr>
          <w:rFonts w:ascii="Nirmala UI" w:hAnsi="Nirmala UI" w:cs="Nirmala UI"/>
          <w:b w:val="0"/>
          <w:i w:val="0"/>
          <w:color w:val="333333"/>
          <w:sz w:val="22"/>
        </w:rPr>
        <w:t>Admin dashboard institution-specific operations के लिए optimized है — books management, users, transactions, messages — सब accessible।</w:t>
      </w:r>
    </w:p>
    <w:tbl>
      <w:tblPr>
        <w:tblW w:type="auto" w:w="0"/>
        <w:jc w:val="center"/>
        <w:tblLook w:firstColumn="1" w:firstRow="1" w:lastColumn="0" w:lastRow="0" w:noHBand="0" w:noVBand="1" w:val="04A0"/>
      </w:tblPr>
      <w:tblGrid>
        <w:gridCol w:w="9461"/>
      </w:tblGrid>
      <w:tr>
        <w:trPr>
          <w:trHeight w:val="576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8"/>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Dashboard — Books Management Tab Active</w:t>
            </w:r>
          </w:p>
        </w:tc>
      </w:tr>
    </w:tbl>
    <w:p>
      <w:pPr>
        <w:spacing w:after="240"/>
        <w:jc w:val="center"/>
      </w:pPr>
      <w:r>
        <w:rPr>
          <w:rFonts w:ascii="Calibri" w:hAnsi="Calibri"/>
          <w:b/>
          <w:i/>
          <w:color w:val="0B1F3A"/>
          <w:sz w:val="20"/>
        </w:rPr>
        <w:t>Figure 11.3: Admin Dashboard — Books Management Tab Active</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Dashboard — Issue Book Form</w:t>
            </w:r>
          </w:p>
        </w:tc>
      </w:tr>
    </w:tbl>
    <w:p>
      <w:pPr>
        <w:spacing w:after="240"/>
        <w:jc w:val="center"/>
      </w:pPr>
      <w:r>
        <w:rPr>
          <w:rFonts w:ascii="Calibri" w:hAnsi="Calibri"/>
          <w:b/>
          <w:i/>
          <w:color w:val="0B1F3A"/>
          <w:sz w:val="20"/>
        </w:rPr>
        <w:t>Figure 11.4: Admin Dashboard — Issue Book Form</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Dashboard — Return Book with Fine Display</w:t>
            </w:r>
          </w:p>
        </w:tc>
      </w:tr>
    </w:tbl>
    <w:p>
      <w:pPr>
        <w:spacing w:after="240"/>
        <w:jc w:val="center"/>
      </w:pPr>
      <w:r>
        <w:rPr>
          <w:rFonts w:ascii="Calibri" w:hAnsi="Calibri"/>
          <w:b/>
          <w:i/>
          <w:color w:val="0B1F3A"/>
          <w:sz w:val="20"/>
        </w:rPr>
        <w:t>Figure 11.5: Admin Dashboard — Return Book with Fine Display</w:t>
      </w:r>
    </w:p>
    <w:p>
      <w:pPr>
        <w:spacing w:before="240" w:after="120"/>
      </w:pPr>
      <w:r>
        <w:rPr>
          <w:rFonts w:ascii="Calibri" w:hAnsi="Calibri"/>
          <w:b/>
          <w:color w:val="0B1F3A"/>
          <w:sz w:val="36"/>
        </w:rPr>
        <w:t>11.6  User (Student) Dashboard</w:t>
      </w:r>
    </w:p>
    <w:p>
      <w:pPr>
        <w:spacing w:after="160" w:line="336" w:lineRule="auto"/>
      </w:pPr>
      <w:r>
        <w:rPr>
          <w:rFonts w:ascii="Nirmala UI" w:hAnsi="Nirmala UI" w:cs="Nirmala UI"/>
          <w:b w:val="0"/>
          <w:i w:val="0"/>
          <w:color w:val="333333"/>
          <w:sz w:val="22"/>
        </w:rPr>
        <w:t>Student/Teacher का dashboard limited but focused है — सिर्फ relevant operations.</w:t>
      </w:r>
    </w:p>
    <w:p>
      <w:pPr>
        <w:pStyle w:val="ListBullet"/>
        <w:spacing w:after="80" w:line="324" w:lineRule="auto"/>
      </w:pPr>
      <w:r>
        <w:rPr>
          <w:rFonts w:ascii="Nirmala UI" w:hAnsi="Nirmala UI" w:cs="Nirmala UI"/>
          <w:color w:val="333333"/>
          <w:sz w:val="22"/>
        </w:rPr>
        <w:t>View available books</w:t>
      </w:r>
    </w:p>
    <w:p>
      <w:pPr>
        <w:pStyle w:val="ListBullet"/>
        <w:spacing w:after="80" w:line="324" w:lineRule="auto"/>
      </w:pPr>
      <w:r>
        <w:rPr>
          <w:rFonts w:ascii="Nirmala UI" w:hAnsi="Nirmala UI" w:cs="Nirmala UI"/>
          <w:color w:val="333333"/>
          <w:sz w:val="22"/>
        </w:rPr>
        <w:t>Check my issued books</w:t>
      </w:r>
    </w:p>
    <w:p>
      <w:pPr>
        <w:pStyle w:val="ListBullet"/>
        <w:spacing w:after="80" w:line="324" w:lineRule="auto"/>
      </w:pPr>
      <w:r>
        <w:rPr>
          <w:rFonts w:ascii="Nirmala UI" w:hAnsi="Nirmala UI" w:cs="Nirmala UI"/>
          <w:color w:val="333333"/>
          <w:sz w:val="22"/>
        </w:rPr>
        <w:t>View pending fines</w:t>
      </w:r>
    </w:p>
    <w:p>
      <w:pPr>
        <w:pStyle w:val="ListBullet"/>
        <w:spacing w:after="80" w:line="324" w:lineRule="auto"/>
      </w:pPr>
      <w:r>
        <w:rPr>
          <w:rFonts w:ascii="Nirmala UI" w:hAnsi="Nirmala UI" w:cs="Nirmala UI"/>
          <w:color w:val="333333"/>
          <w:sz w:val="22"/>
        </w:rPr>
        <w:t>Send message to admin</w:t>
      </w:r>
    </w:p>
    <w:p>
      <w:pPr>
        <w:pStyle w:val="ListBullet"/>
        <w:spacing w:after="80" w:line="324" w:lineRule="auto"/>
      </w:pPr>
      <w:r>
        <w:rPr>
          <w:rFonts w:ascii="Nirmala UI" w:hAnsi="Nirmala UI" w:cs="Nirmala UI"/>
          <w:color w:val="333333"/>
          <w:sz w:val="22"/>
        </w:rPr>
        <w:t>Change password</w:t>
      </w:r>
    </w:p>
    <w:p>
      <w:pPr>
        <w:pStyle w:val="ListBullet"/>
        <w:spacing w:after="80" w:line="324" w:lineRule="auto"/>
      </w:pPr>
      <w:r>
        <w:rPr>
          <w:rFonts w:ascii="Nirmala UI" w:hAnsi="Nirmala UI" w:cs="Nirmala UI"/>
          <w:color w:val="333333"/>
          <w:sz w:val="22"/>
        </w:rPr>
        <w:t>Logout</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 Dashboard — Student View with Issued Books</w:t>
            </w:r>
          </w:p>
        </w:tc>
      </w:tr>
    </w:tbl>
    <w:p>
      <w:pPr>
        <w:spacing w:after="240"/>
        <w:jc w:val="center"/>
      </w:pPr>
      <w:r>
        <w:rPr>
          <w:rFonts w:ascii="Calibri" w:hAnsi="Calibri"/>
          <w:b/>
          <w:i/>
          <w:color w:val="0B1F3A"/>
          <w:sz w:val="20"/>
        </w:rPr>
        <w:t>Figure 11.6: User Dashboard — Student View with Issued Books</w:t>
      </w:r>
    </w:p>
    <w:p>
      <w:pPr>
        <w:spacing w:before="240" w:after="120"/>
      </w:pPr>
      <w:r>
        <w:rPr>
          <w:rFonts w:ascii="Calibri" w:hAnsi="Calibri"/>
          <w:b/>
          <w:color w:val="0B1F3A"/>
          <w:sz w:val="36"/>
        </w:rPr>
        <w:t>11.7  Add Book Form</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Add Book Form — Fields and Submit Button</w:t>
            </w:r>
          </w:p>
        </w:tc>
      </w:tr>
    </w:tbl>
    <w:p>
      <w:pPr>
        <w:spacing w:after="240"/>
        <w:jc w:val="center"/>
      </w:pPr>
      <w:r>
        <w:rPr>
          <w:rFonts w:ascii="Calibri" w:hAnsi="Calibri"/>
          <w:b/>
          <w:i/>
          <w:color w:val="0B1F3A"/>
          <w:sz w:val="20"/>
        </w:rPr>
        <w:t>Figure 11.7: Add Book Form — Fields and Submit Button</w:t>
      </w:r>
    </w:p>
    <w:p>
      <w:pPr>
        <w:spacing w:before="240" w:after="120"/>
      </w:pPr>
      <w:r>
        <w:rPr>
          <w:rFonts w:ascii="Calibri" w:hAnsi="Calibri"/>
          <w:b/>
          <w:color w:val="0B1F3A"/>
          <w:sz w:val="36"/>
        </w:rPr>
        <w:t>11.8  Books List View</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Books List Table — Search और Filter Options</w:t>
            </w:r>
          </w:p>
        </w:tc>
      </w:tr>
    </w:tbl>
    <w:p>
      <w:pPr>
        <w:spacing w:after="240"/>
        <w:jc w:val="center"/>
      </w:pPr>
      <w:r>
        <w:rPr>
          <w:rFonts w:ascii="Calibri" w:hAnsi="Calibri"/>
          <w:b/>
          <w:i/>
          <w:color w:val="0B1F3A"/>
          <w:sz w:val="20"/>
        </w:rPr>
        <w:t>Figure 11.8: Books List Table — Search और Filter Options</w:t>
      </w:r>
    </w:p>
    <w:p>
      <w:pPr>
        <w:spacing w:before="240" w:after="120"/>
      </w:pPr>
      <w:r>
        <w:rPr>
          <w:rFonts w:ascii="Calibri" w:hAnsi="Calibri"/>
          <w:b/>
          <w:color w:val="0B1F3A"/>
          <w:sz w:val="36"/>
        </w:rPr>
        <w:t>11.9  Messaging Interface</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User-to-Admin Messaging Window</w:t>
            </w:r>
          </w:p>
        </w:tc>
      </w:tr>
    </w:tbl>
    <w:p>
      <w:pPr>
        <w:spacing w:after="240"/>
        <w:jc w:val="center"/>
      </w:pPr>
      <w:r>
        <w:rPr>
          <w:rFonts w:ascii="Calibri" w:hAnsi="Calibri"/>
          <w:b/>
          <w:i/>
          <w:color w:val="0B1F3A"/>
          <w:sz w:val="20"/>
        </w:rPr>
        <w:t>Figure 11.9: User-to-Admin Messaging Window</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Inbox — Pending Messages with Reply Option</w:t>
            </w:r>
          </w:p>
        </w:tc>
      </w:tr>
    </w:tbl>
    <w:p>
      <w:pPr>
        <w:spacing w:after="240"/>
        <w:jc w:val="center"/>
      </w:pPr>
      <w:r>
        <w:rPr>
          <w:rFonts w:ascii="Calibri" w:hAnsi="Calibri"/>
          <w:b/>
          <w:i/>
          <w:color w:val="0B1F3A"/>
          <w:sz w:val="20"/>
        </w:rPr>
        <w:t>Figure 11.10: Admin Inbox — Pending Messages with Reply Option</w:t>
      </w:r>
    </w:p>
    <w:p>
      <w:pPr>
        <w:spacing w:before="240" w:after="120"/>
      </w:pPr>
      <w:r>
        <w:rPr>
          <w:rFonts w:ascii="Calibri" w:hAnsi="Calibri"/>
          <w:b/>
          <w:color w:val="0B1F3A"/>
          <w:sz w:val="36"/>
        </w:rPr>
        <w:t>11.10  Analytics Dashboard</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Analytics — Pie Chart (Active vs Inactive Users)</w:t>
            </w:r>
          </w:p>
        </w:tc>
      </w:tr>
    </w:tbl>
    <w:p>
      <w:pPr>
        <w:spacing w:after="240"/>
        <w:jc w:val="center"/>
      </w:pPr>
      <w:r>
        <w:rPr>
          <w:rFonts w:ascii="Calibri" w:hAnsi="Calibri"/>
          <w:b/>
          <w:i/>
          <w:color w:val="0B1F3A"/>
          <w:sz w:val="20"/>
        </w:rPr>
        <w:t>Figure 11.11: Analytics — Pie Chart (Active vs Inactive Users)</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Analytics — Bar Chart (Role Distribution)</w:t>
            </w:r>
          </w:p>
        </w:tc>
      </w:tr>
    </w:tbl>
    <w:p>
      <w:pPr>
        <w:spacing w:after="240"/>
        <w:jc w:val="center"/>
      </w:pPr>
      <w:r>
        <w:rPr>
          <w:rFonts w:ascii="Calibri" w:hAnsi="Calibri"/>
          <w:b/>
          <w:i/>
          <w:color w:val="0B1F3A"/>
          <w:sz w:val="20"/>
        </w:rPr>
        <w:t>Figure 11.12: Analytics — Bar Chart (Role Distribution)</w:t>
      </w:r>
    </w:p>
    <w:p>
      <w:pPr>
        <w:spacing w:before="240" w:after="120"/>
      </w:pPr>
      <w:r>
        <w:rPr>
          <w:rFonts w:ascii="Calibri" w:hAnsi="Calibri"/>
          <w:b/>
          <w:color w:val="0B1F3A"/>
          <w:sz w:val="36"/>
        </w:rPr>
        <w:t>11.11  User Activity Log</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 Activity Log — History of Actions</w:t>
            </w:r>
          </w:p>
        </w:tc>
      </w:tr>
    </w:tbl>
    <w:p>
      <w:pPr>
        <w:spacing w:after="240"/>
        <w:jc w:val="center"/>
      </w:pPr>
      <w:r>
        <w:rPr>
          <w:rFonts w:ascii="Calibri" w:hAnsi="Calibri"/>
          <w:b/>
          <w:i/>
          <w:color w:val="0B1F3A"/>
          <w:sz w:val="20"/>
        </w:rPr>
        <w:t>Figure 11.13: User Activity Log — History of Actions</w:t>
      </w:r>
    </w:p>
    <w:p>
      <w:pPr>
        <w:spacing w:before="240" w:after="120"/>
      </w:pPr>
      <w:r>
        <w:rPr>
          <w:rFonts w:ascii="Calibri" w:hAnsi="Calibri"/>
          <w:b/>
          <w:color w:val="0B1F3A"/>
          <w:sz w:val="36"/>
        </w:rPr>
        <w:t>11.12  Permission Manager</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Permission Manager — Super Admin Configuration</w:t>
            </w:r>
          </w:p>
        </w:tc>
      </w:tr>
    </w:tbl>
    <w:p>
      <w:pPr>
        <w:spacing w:after="240"/>
        <w:jc w:val="center"/>
      </w:pPr>
      <w:r>
        <w:rPr>
          <w:rFonts w:ascii="Calibri" w:hAnsi="Calibri"/>
          <w:b/>
          <w:i/>
          <w:color w:val="0B1F3A"/>
          <w:sz w:val="20"/>
        </w:rPr>
        <w:t>Figure 11.14: Permission Manager — Super Admin Configuration</w:t>
      </w:r>
    </w:p>
    <w:p>
      <w:r>
        <w:br w:type="page"/>
      </w:r>
    </w:p>
    <w:p>
      <w:pPr>
        <w:jc w:val="left"/>
      </w:pPr>
      <w:r>
        <w:rPr>
          <w:rFonts w:ascii="Calibri" w:hAnsi="Calibri"/>
          <w:b/>
          <w:caps/>
          <w:color w:val="B8860B"/>
          <w:sz w:val="26"/>
        </w:rPr>
        <w:t>CHAPTER 12</w:t>
      </w:r>
    </w:p>
    <w:p>
      <w:pPr>
        <w:jc w:val="left"/>
      </w:pPr>
      <w:r>
        <w:rPr>
          <w:rFonts w:ascii="Mangal" w:hAnsi="Mangal"/>
          <w:b/>
          <w:color w:val="0B1F3A"/>
          <w:sz w:val="52"/>
        </w:rPr>
        <w:t>Testing और Validation</w:t>
      </w:r>
    </w:p>
    <w:p>
      <w:r>
        <w:rPr>
          <w:rFonts w:ascii="Calibri" w:hAnsi="Calibri"/>
          <w:i/>
          <w:color w:val="666666"/>
          <w:sz w:val="28"/>
        </w:rPr>
        <w:t>(Testing &amp; Validation)</w:t>
      </w:r>
    </w:p>
    <w:p>
      <w:pPr>
        <w:pBdr>
          <w:bottom w:val="single" w:sz="12" w:space="1" w:color="B8860B"/>
        </w:pBdr>
        <w:spacing w:after="240"/>
      </w:pPr>
    </w:p>
    <w:p>
      <w:pPr>
        <w:spacing w:before="240" w:after="120"/>
      </w:pPr>
      <w:r>
        <w:rPr>
          <w:rFonts w:ascii="Calibri" w:hAnsi="Calibri"/>
          <w:b/>
          <w:color w:val="0B1F3A"/>
          <w:sz w:val="36"/>
        </w:rPr>
        <w:t>12.1  Testing Strategy</w:t>
      </w:r>
    </w:p>
    <w:p>
      <w:pPr>
        <w:spacing w:after="160" w:line="336" w:lineRule="auto"/>
        <w:ind w:firstLine="432"/>
      </w:pPr>
      <w:r>
        <w:rPr>
          <w:rFonts w:ascii="Nirmala UI" w:hAnsi="Nirmala UI" w:cs="Nirmala UI"/>
          <w:b w:val="0"/>
          <w:i w:val="0"/>
          <w:color w:val="333333"/>
          <w:sz w:val="22"/>
        </w:rPr>
        <w:t>Software testing एक continuous process है — code लिखते समय और बाद में भी। हमने multi-level testing approach अपनाया है: Unit Testing, Integration Testing, System Testing, और User Acceptance Testing (UAT)।</w:t>
      </w:r>
    </w:p>
    <w:p>
      <w:pPr>
        <w:spacing w:before="240" w:after="120"/>
      </w:pPr>
      <w:r>
        <w:rPr>
          <w:rFonts w:ascii="Calibri" w:hAnsi="Calibri"/>
          <w:b/>
          <w:color w:val="0B1F3A"/>
          <w:sz w:val="36"/>
        </w:rPr>
        <w:t>12.2  Unit Testing</w:t>
      </w:r>
    </w:p>
    <w:p>
      <w:pPr>
        <w:spacing w:after="160" w:line="336" w:lineRule="auto"/>
      </w:pPr>
      <w:r>
        <w:rPr>
          <w:rFonts w:ascii="Nirmala UI" w:hAnsi="Nirmala UI" w:cs="Nirmala UI"/>
          <w:b w:val="0"/>
          <w:i w:val="0"/>
          <w:color w:val="333333"/>
          <w:sz w:val="22"/>
        </w:rPr>
        <w:t>Unit tests individual functions को isolation में test करते हैं। हमने Python के built-in unittest framework का use किया है।</w:t>
      </w:r>
    </w:p>
    <w:p>
      <w:pPr>
        <w:spacing w:after="160" w:line="336" w:lineRule="auto"/>
      </w:pPr>
      <w:r>
        <w:rPr>
          <w:rFonts w:ascii="Nirmala UI" w:hAnsi="Nirmala UI" w:cs="Nirmala UI"/>
          <w:b/>
          <w:i w:val="0"/>
          <w:color w:val="333333"/>
          <w:sz w:val="22"/>
        </w:rPr>
        <w:t>Sample Unit Test Cases:</w:t>
      </w:r>
    </w:p>
    <w:tbl>
      <w:tblPr>
        <w:tblW w:type="auto" w:w="0"/>
        <w:jc w:val="center"/>
        <w:tblLook w:firstColumn="1" w:firstRow="1" w:lastColumn="0" w:lastRow="0" w:noHBand="0" w:noVBand="1" w:val="04A0"/>
      </w:tblPr>
      <w:tblGrid>
        <w:gridCol w:w="2365"/>
        <w:gridCol w:w="2365"/>
        <w:gridCol w:w="2365"/>
        <w:gridCol w:w="2365"/>
      </w:tblGrid>
      <w:tr>
        <w:tc>
          <w:tcPr>
            <w:tcW w:type="dxa" w:w="115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Test ID</w:t>
            </w:r>
          </w:p>
        </w:tc>
        <w:tc>
          <w:tcPr>
            <w:tcW w:type="dxa" w:w="201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Function</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Test Case</w:t>
            </w:r>
          </w:p>
        </w:tc>
        <w:tc>
          <w:tcPr>
            <w:tcW w:type="dxa" w:w="331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Expected Result</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UT-001</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hash_password()</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Hash a plain password</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 60-char bcrypt string</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UT-002</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hash_password()</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Same password twice</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Different hashes (due to salt)</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UT-003</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check_password()</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Correct password</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 True</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UT-004</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check_password()</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Wrong password</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 False</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UT-005</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get_connection()</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Valid credentials</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 connection object</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UT-006</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get_connection()</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Invalid credentials</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 None (graceful)</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UT-007</w:t>
            </w:r>
          </w:p>
        </w:tc>
        <w:tc>
          <w:tcPr>
            <w:tcW w:type="dxa" w:w="201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has_permission()</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Valid role with permission</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 True</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UT-008</w:t>
            </w:r>
          </w:p>
        </w:tc>
        <w:tc>
          <w:tcPr>
            <w:tcW w:type="dxa" w:w="201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has_permission()</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Invalid permission code</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Returns False</w:t>
            </w:r>
          </w:p>
        </w:tc>
      </w:tr>
    </w:tbl>
    <w:p>
      <w:pPr>
        <w:spacing w:after="240"/>
        <w:jc w:val="center"/>
      </w:pPr>
      <w:r>
        <w:rPr>
          <w:rFonts w:ascii="Calibri" w:hAnsi="Calibri"/>
          <w:b/>
          <w:i/>
          <w:color w:val="0B1F3A"/>
          <w:sz w:val="20"/>
        </w:rPr>
        <w:t>Table 27: Unit Test Cases</w:t>
      </w:r>
    </w:p>
    <w:p>
      <w:pPr>
        <w:spacing w:before="240" w:after="120"/>
      </w:pPr>
      <w:r>
        <w:rPr>
          <w:rFonts w:ascii="Calibri" w:hAnsi="Calibri"/>
          <w:b/>
          <w:color w:val="0B1F3A"/>
          <w:sz w:val="36"/>
        </w:rPr>
        <w:t>12.3  Integration Testing</w:t>
      </w:r>
    </w:p>
    <w:p>
      <w:pPr>
        <w:spacing w:after="160" w:line="336" w:lineRule="auto"/>
      </w:pPr>
      <w:r>
        <w:rPr>
          <w:rFonts w:ascii="Nirmala UI" w:hAnsi="Nirmala UI" w:cs="Nirmala UI"/>
          <w:b w:val="0"/>
          <w:i w:val="0"/>
          <w:color w:val="333333"/>
          <w:sz w:val="22"/>
        </w:rPr>
        <w:t>Integration tests multiple modules को एक साथ test करते हैं — login flow, issue/return cycle, message exchange.</w:t>
      </w:r>
    </w:p>
    <w:tbl>
      <w:tblPr>
        <w:tblW w:type="auto" w:w="0"/>
        <w:jc w:val="center"/>
        <w:tblLook w:firstColumn="1" w:firstRow="1" w:lastColumn="0" w:lastRow="0" w:noHBand="0" w:noVBand="1" w:val="04A0"/>
      </w:tblPr>
      <w:tblGrid>
        <w:gridCol w:w="2365"/>
        <w:gridCol w:w="2365"/>
        <w:gridCol w:w="2365"/>
        <w:gridCol w:w="2365"/>
      </w:tblGrid>
      <w:tr>
        <w:tc>
          <w:tcPr>
            <w:tcW w:type="dxa" w:w="115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Test ID</w:t>
            </w:r>
          </w:p>
        </w:tc>
        <w:tc>
          <w:tcPr>
            <w:tcW w:type="dxa" w:w="244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Scenario</w:t>
            </w:r>
          </w:p>
        </w:tc>
        <w:tc>
          <w:tcPr>
            <w:tcW w:type="dxa" w:w="244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Modules Involved</w:t>
            </w:r>
          </w:p>
        </w:tc>
        <w:tc>
          <w:tcPr>
            <w:tcW w:type="dxa" w:w="331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Expected Result</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IT-001</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Complete login flow</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auth + security + db</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Successful dashboard open</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IT-002</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issue with copy update</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admin_issue_book + db</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Copy count -1, transaction recorded</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IT-003</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Late return with fine</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admin_return_book + db</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Fine calculated, copy +1</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IT-004</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Message send + admin reply</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messaging + db</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Status changed to CLOSED</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IT-005</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Permission check on action</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permissions + db + UI</w:t>
            </w:r>
          </w:p>
        </w:tc>
        <w:tc>
          <w:tcPr>
            <w:tcW w:type="dxa" w:w="331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Action blocked if no perm</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IT-006</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Multi-institution isolation</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All modules</w:t>
            </w:r>
          </w:p>
        </w:tc>
        <w:tc>
          <w:tcPr>
            <w:tcW w:type="dxa" w:w="331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No cross-institution data leak</w:t>
            </w:r>
          </w:p>
        </w:tc>
      </w:tr>
    </w:tbl>
    <w:p>
      <w:pPr>
        <w:spacing w:after="240"/>
        <w:jc w:val="center"/>
      </w:pPr>
      <w:r>
        <w:rPr>
          <w:rFonts w:ascii="Calibri" w:hAnsi="Calibri"/>
          <w:b/>
          <w:i/>
          <w:color w:val="0B1F3A"/>
          <w:sz w:val="20"/>
        </w:rPr>
        <w:t>Table 28: Integration Test Cases</w:t>
      </w:r>
    </w:p>
    <w:p>
      <w:pPr>
        <w:spacing w:before="240" w:after="120"/>
      </w:pPr>
      <w:r>
        <w:rPr>
          <w:rFonts w:ascii="Calibri" w:hAnsi="Calibri"/>
          <w:b/>
          <w:color w:val="0B1F3A"/>
          <w:sz w:val="36"/>
        </w:rPr>
        <w:t>12.4  System Testing</w:t>
      </w:r>
    </w:p>
    <w:p>
      <w:pPr>
        <w:spacing w:after="160" w:line="336" w:lineRule="auto"/>
      </w:pPr>
      <w:r>
        <w:rPr>
          <w:rFonts w:ascii="Nirmala UI" w:hAnsi="Nirmala UI" w:cs="Nirmala UI"/>
          <w:b w:val="0"/>
          <w:i w:val="0"/>
          <w:color w:val="333333"/>
          <w:sz w:val="22"/>
        </w:rPr>
        <w:t>System testing complete application को end-to-end test करता है — जैसे real user use करेगा।</w:t>
      </w:r>
    </w:p>
    <w:tbl>
      <w:tblPr>
        <w:tblW w:type="auto" w:w="0"/>
        <w:jc w:val="center"/>
        <w:tblLook w:firstColumn="1" w:firstRow="1" w:lastColumn="0" w:lastRow="0" w:noHBand="0" w:noVBand="1" w:val="04A0"/>
      </w:tblPr>
      <w:tblGrid>
        <w:gridCol w:w="2365"/>
        <w:gridCol w:w="2365"/>
        <w:gridCol w:w="2365"/>
        <w:gridCol w:w="2365"/>
      </w:tblGrid>
      <w:tr>
        <w:tc>
          <w:tcPr>
            <w:tcW w:type="dxa" w:w="115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Test ID</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Test Scenario</w:t>
            </w:r>
          </w:p>
        </w:tc>
        <w:tc>
          <w:tcPr>
            <w:tcW w:type="dxa" w:w="244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Steps</w:t>
            </w:r>
          </w:p>
        </w:tc>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Expected Result</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ST-001</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 daily workflow</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 Add book → Issue book → Logout</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All operations successful</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ST-002</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Student daily workflow</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 View books → Send message → Logout</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All operations successful</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ST-003</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Late return scenario</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 book → Wait 10 days → Return book</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Fine = 3 days × ₹5 = ₹15</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ST-004</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Out-of-stock scenario</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 all copies of a book → Try one more issue</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Error: 'No copies available'</w:t>
            </w:r>
          </w:p>
        </w:tc>
      </w:tr>
      <w:tr>
        <w:tc>
          <w:tcPr>
            <w:tcW w:type="dxa" w:w="115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ST-005</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Wrong password attempts</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Wrong password 5 times</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Error message each time, no lockout (current)</w:t>
            </w:r>
          </w:p>
        </w:tc>
      </w:tr>
      <w:tr>
        <w:tc>
          <w:tcPr>
            <w:tcW w:type="dxa" w:w="115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ST-006</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Concurrent issues</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 admins issue same book simultaneously</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One succeeds, one fails gracefully</w:t>
            </w:r>
          </w:p>
        </w:tc>
      </w:tr>
    </w:tbl>
    <w:p>
      <w:pPr>
        <w:spacing w:after="240"/>
        <w:jc w:val="center"/>
      </w:pPr>
      <w:r>
        <w:rPr>
          <w:rFonts w:ascii="Calibri" w:hAnsi="Calibri"/>
          <w:b/>
          <w:i/>
          <w:color w:val="0B1F3A"/>
          <w:sz w:val="20"/>
        </w:rPr>
        <w:t>Table 29: System Test Cases</w:t>
      </w:r>
    </w:p>
    <w:p>
      <w:pPr>
        <w:spacing w:before="240" w:after="120"/>
      </w:pPr>
      <w:r>
        <w:rPr>
          <w:rFonts w:ascii="Calibri" w:hAnsi="Calibri"/>
          <w:b/>
          <w:color w:val="0B1F3A"/>
          <w:sz w:val="36"/>
        </w:rPr>
        <w:t>12.5  User Acceptance Testing (UAT)</w:t>
      </w:r>
    </w:p>
    <w:p>
      <w:pPr>
        <w:spacing w:after="160" w:line="336" w:lineRule="auto"/>
      </w:pPr>
      <w:r>
        <w:rPr>
          <w:rFonts w:ascii="Nirmala UI" w:hAnsi="Nirmala UI" w:cs="Nirmala UI"/>
          <w:b w:val="0"/>
          <w:i w:val="0"/>
          <w:color w:val="333333"/>
          <w:sz w:val="22"/>
        </w:rPr>
        <w:t>UAT actual end-users के साथ conduct किया गया — एक small library की librarian और 5 students के साथ। Feedback के basis पर कई UI improvements किए गए।</w:t>
      </w:r>
    </w:p>
    <w:p>
      <w:pPr>
        <w:spacing w:after="160" w:line="336" w:lineRule="auto"/>
      </w:pPr>
      <w:r>
        <w:rPr>
          <w:rFonts w:ascii="Nirmala UI" w:hAnsi="Nirmala UI" w:cs="Nirmala UI"/>
          <w:b/>
          <w:i w:val="0"/>
          <w:color w:val="333333"/>
          <w:sz w:val="22"/>
        </w:rPr>
        <w:t>UAT Findings:</w:t>
      </w:r>
    </w:p>
    <w:p>
      <w:pPr>
        <w:pStyle w:val="ListBullet"/>
        <w:spacing w:after="80" w:line="324" w:lineRule="auto"/>
      </w:pPr>
      <w:r>
        <w:rPr>
          <w:rFonts w:ascii="Nirmala UI" w:hAnsi="Nirmala UI" w:cs="Nirmala UI"/>
          <w:color w:val="333333"/>
          <w:sz w:val="22"/>
        </w:rPr>
        <w:t>Login button color change कर दिया (more prominent)</w:t>
      </w:r>
    </w:p>
    <w:p>
      <w:pPr>
        <w:pStyle w:val="ListBullet"/>
        <w:spacing w:after="80" w:line="324" w:lineRule="auto"/>
      </w:pPr>
      <w:r>
        <w:rPr>
          <w:rFonts w:ascii="Nirmala UI" w:hAnsi="Nirmala UI" w:cs="Nirmala UI"/>
          <w:color w:val="333333"/>
          <w:sz w:val="22"/>
        </w:rPr>
        <w:t>Error messages को Hindi में translate किया</w:t>
      </w:r>
    </w:p>
    <w:p>
      <w:pPr>
        <w:pStyle w:val="ListBullet"/>
        <w:spacing w:after="80" w:line="324" w:lineRule="auto"/>
      </w:pPr>
      <w:r>
        <w:rPr>
          <w:rFonts w:ascii="Nirmala UI" w:hAnsi="Nirmala UI" w:cs="Nirmala UI"/>
          <w:color w:val="333333"/>
          <w:sz w:val="22"/>
        </w:rPr>
        <w:t>Book search में filter add किए (Author, ISBN)</w:t>
      </w:r>
    </w:p>
    <w:p>
      <w:pPr>
        <w:pStyle w:val="ListBullet"/>
        <w:spacing w:after="80" w:line="324" w:lineRule="auto"/>
      </w:pPr>
      <w:r>
        <w:rPr>
          <w:rFonts w:ascii="Nirmala UI" w:hAnsi="Nirmala UI" w:cs="Nirmala UI"/>
          <w:color w:val="333333"/>
          <w:sz w:val="22"/>
        </w:rPr>
        <w:t>Fine display को red color में किया for visibility</w:t>
      </w:r>
    </w:p>
    <w:p>
      <w:pPr>
        <w:pStyle w:val="ListBullet"/>
        <w:spacing w:after="80" w:line="324" w:lineRule="auto"/>
      </w:pPr>
      <w:r>
        <w:rPr>
          <w:rFonts w:ascii="Nirmala UI" w:hAnsi="Nirmala UI" w:cs="Nirmala UI"/>
          <w:color w:val="333333"/>
          <w:sz w:val="22"/>
        </w:rPr>
        <w:t>Confirmation dialogs add किए destructive actions पर</w:t>
      </w:r>
    </w:p>
    <w:p>
      <w:pPr>
        <w:spacing w:before="240" w:after="120"/>
      </w:pPr>
      <w:r>
        <w:rPr>
          <w:rFonts w:ascii="Calibri" w:hAnsi="Calibri"/>
          <w:b/>
          <w:color w:val="0B1F3A"/>
          <w:sz w:val="36"/>
        </w:rPr>
        <w:t>12.6  Test Coverage Report</w:t>
      </w:r>
    </w:p>
    <w:tbl>
      <w:tblPr>
        <w:tblW w:type="auto" w:w="0"/>
        <w:jc w:val="center"/>
        <w:tblLook w:firstColumn="1" w:firstRow="1" w:lastColumn="0" w:lastRow="0" w:noHBand="0" w:noVBand="1" w:val="04A0"/>
      </w:tblPr>
      <w:tblGrid>
        <w:gridCol w:w="2365"/>
        <w:gridCol w:w="2365"/>
        <w:gridCol w:w="2365"/>
        <w:gridCol w:w="2365"/>
      </w:tblGrid>
      <w:tr>
        <w:tc>
          <w:tcPr>
            <w:tcW w:type="dxa" w:w="259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Module</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Functions</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Tested</w:t>
            </w:r>
          </w:p>
        </w:tc>
        <w:tc>
          <w:tcPr>
            <w:tcW w:type="dxa" w:w="244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Coverage %</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security.py</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db.py</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auth.py</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permissions.py</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messaging.py</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100%</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admin_*.py modules</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12</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10</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83%</w:t>
            </w:r>
          </w:p>
        </w:tc>
      </w:tr>
      <w:tr>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 modules</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Various</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Manual</w:t>
            </w:r>
          </w:p>
        </w:tc>
        <w:tc>
          <w:tcPr>
            <w:tcW w:type="dxa" w:w="244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Visual UAT</w:t>
            </w:r>
          </w:p>
        </w:tc>
      </w:tr>
      <w:tr>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Overall</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t>
            </w:r>
          </w:p>
        </w:tc>
        <w:tc>
          <w:tcPr>
            <w:tcW w:type="dxa" w:w="244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92%</w:t>
            </w:r>
          </w:p>
        </w:tc>
      </w:tr>
    </w:tbl>
    <w:p>
      <w:pPr>
        <w:spacing w:after="240"/>
        <w:jc w:val="center"/>
      </w:pPr>
      <w:r>
        <w:rPr>
          <w:rFonts w:ascii="Calibri" w:hAnsi="Calibri"/>
          <w:b/>
          <w:i/>
          <w:color w:val="0B1F3A"/>
          <w:sz w:val="20"/>
        </w:rPr>
        <w:t>Table 30: Test Coverage Summary</w:t>
      </w:r>
    </w:p>
    <w:p>
      <w:pPr>
        <w:spacing w:before="240" w:after="120"/>
      </w:pPr>
      <w:r>
        <w:rPr>
          <w:rFonts w:ascii="Calibri" w:hAnsi="Calibri"/>
          <w:b/>
          <w:color w:val="0B1F3A"/>
          <w:sz w:val="36"/>
        </w:rPr>
        <w:t>12.7  Bug Tracking और Resolution</w:t>
      </w:r>
    </w:p>
    <w:tbl>
      <w:tblPr>
        <w:tblW w:type="auto" w:w="0"/>
        <w:jc w:val="center"/>
        <w:tblLook w:firstColumn="1" w:firstRow="1" w:lastColumn="0" w:lastRow="0" w:noHBand="0" w:noVBand="1" w:val="04A0"/>
      </w:tblPr>
      <w:tblGrid>
        <w:gridCol w:w="2365"/>
        <w:gridCol w:w="2365"/>
        <w:gridCol w:w="2365"/>
        <w:gridCol w:w="2365"/>
      </w:tblGrid>
      <w:tr>
        <w:tc>
          <w:tcPr>
            <w:tcW w:type="dxa" w:w="1296"/>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Bug ID</w:t>
            </w:r>
          </w:p>
        </w:tc>
        <w:tc>
          <w:tcPr>
            <w:tcW w:type="dxa" w:w="1584"/>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Severity</w:t>
            </w:r>
          </w:p>
        </w:tc>
        <w:tc>
          <w:tcPr>
            <w:tcW w:type="dxa" w:w="388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c>
          <w:tcPr>
            <w:tcW w:type="dxa" w:w="259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Status</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B-001</w:t>
            </w:r>
          </w:p>
        </w:tc>
        <w:tc>
          <w:tcPr>
            <w:tcW w:type="dxa" w:w="158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Critical</w:t>
            </w:r>
          </w:p>
        </w:tc>
        <w:tc>
          <w:tcPr>
            <w:tcW w:type="dxa" w:w="388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Plain password storage in early versions</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Fixed (bcrypt migration)</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B-002</w:t>
            </w:r>
          </w:p>
        </w:tc>
        <w:tc>
          <w:tcPr>
            <w:tcW w:type="dxa" w:w="158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c>
          <w:tcPr>
            <w:tcW w:type="dxa" w:w="388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Late fine not calculated on edge case (same day return)</w:t>
            </w:r>
          </w:p>
        </w:tc>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Fixed (if late &gt; 0)</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B-003</w:t>
            </w:r>
          </w:p>
        </w:tc>
        <w:tc>
          <w:tcPr>
            <w:tcW w:type="dxa" w:w="158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388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Available copies could go negative</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Fixed (validation added)</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B-004</w:t>
            </w:r>
          </w:p>
        </w:tc>
        <w:tc>
          <w:tcPr>
            <w:tcW w:type="dxa" w:w="158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388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Search case-sensitive issue</w:t>
            </w:r>
          </w:p>
        </w:tc>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Fixed (LOWER() in queries)</w:t>
            </w:r>
          </w:p>
        </w:tc>
      </w:tr>
      <w:tr>
        <w:tc>
          <w:tcPr>
            <w:tcW w:type="dxa" w:w="1296"/>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B-005</w:t>
            </w:r>
          </w:p>
        </w:tc>
        <w:tc>
          <w:tcPr>
            <w:tcW w:type="dxa" w:w="1584"/>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388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Logout button missing on some screens</w:t>
            </w:r>
          </w:p>
        </w:tc>
        <w:tc>
          <w:tcPr>
            <w:tcW w:type="dxa" w:w="259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Fixed (added everywhere)</w:t>
            </w:r>
          </w:p>
        </w:tc>
      </w:tr>
      <w:tr>
        <w:tc>
          <w:tcPr>
            <w:tcW w:type="dxa" w:w="1296"/>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B-006</w:t>
            </w:r>
          </w:p>
        </w:tc>
        <w:tc>
          <w:tcPr>
            <w:tcW w:type="dxa" w:w="1584"/>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388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Empty message could be sent</w:t>
            </w:r>
          </w:p>
        </w:tc>
        <w:tc>
          <w:tcPr>
            <w:tcW w:type="dxa" w:w="259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Fixed (validation)</w:t>
            </w:r>
          </w:p>
        </w:tc>
      </w:tr>
    </w:tbl>
    <w:p>
      <w:pPr>
        <w:spacing w:after="240"/>
        <w:jc w:val="center"/>
      </w:pPr>
      <w:r>
        <w:rPr>
          <w:rFonts w:ascii="Calibri" w:hAnsi="Calibri"/>
          <w:b/>
          <w:i/>
          <w:color w:val="0B1F3A"/>
          <w:sz w:val="20"/>
        </w:rPr>
        <w:t>Table 31: Bug Tracking Log</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Test Execution Console Output</w:t>
            </w:r>
          </w:p>
        </w:tc>
      </w:tr>
    </w:tbl>
    <w:p>
      <w:pPr>
        <w:spacing w:after="240"/>
        <w:jc w:val="center"/>
      </w:pPr>
      <w:r>
        <w:rPr>
          <w:rFonts w:ascii="Calibri" w:hAnsi="Calibri"/>
          <w:b/>
          <w:i/>
          <w:color w:val="0B1F3A"/>
          <w:sz w:val="20"/>
        </w:rPr>
        <w:t>Figure 12.1: Test Execution Console Output</w:t>
      </w:r>
    </w:p>
    <w:p>
      <w:r>
        <w:br w:type="page"/>
      </w:r>
    </w:p>
    <w:p>
      <w:pPr>
        <w:jc w:val="left"/>
      </w:pPr>
      <w:r>
        <w:rPr>
          <w:rFonts w:ascii="Calibri" w:hAnsi="Calibri"/>
          <w:b/>
          <w:caps/>
          <w:color w:val="B8860B"/>
          <w:sz w:val="26"/>
        </w:rPr>
        <w:t>CHAPTER 13</w:t>
      </w:r>
    </w:p>
    <w:p>
      <w:pPr>
        <w:jc w:val="left"/>
      </w:pPr>
      <w:r>
        <w:rPr>
          <w:rFonts w:ascii="Mangal" w:hAnsi="Mangal"/>
          <w:b/>
          <w:color w:val="0B1F3A"/>
          <w:sz w:val="52"/>
        </w:rPr>
        <w:t>Results और Output</w:t>
      </w:r>
    </w:p>
    <w:p>
      <w:r>
        <w:rPr>
          <w:rFonts w:ascii="Calibri" w:hAnsi="Calibri"/>
          <w:i/>
          <w:color w:val="666666"/>
          <w:sz w:val="28"/>
        </w:rPr>
        <w:t>(Results &amp; Output)</w:t>
      </w:r>
    </w:p>
    <w:p>
      <w:pPr>
        <w:pBdr>
          <w:bottom w:val="single" w:sz="12" w:space="1" w:color="B8860B"/>
        </w:pBdr>
        <w:spacing w:after="240"/>
      </w:pPr>
    </w:p>
    <w:p>
      <w:pPr>
        <w:spacing w:before="240" w:after="120"/>
      </w:pPr>
      <w:r>
        <w:rPr>
          <w:rFonts w:ascii="Calibri" w:hAnsi="Calibri"/>
          <w:b/>
          <w:color w:val="0B1F3A"/>
          <w:sz w:val="36"/>
        </w:rPr>
        <w:t>13.1  Application Output Showcase</w:t>
      </w:r>
    </w:p>
    <w:p>
      <w:pPr>
        <w:spacing w:after="160" w:line="336" w:lineRule="auto"/>
        <w:ind w:firstLine="432"/>
      </w:pPr>
      <w:r>
        <w:rPr>
          <w:rFonts w:ascii="Nirmala UI" w:hAnsi="Nirmala UI" w:cs="Nirmala UI"/>
          <w:b w:val="0"/>
          <w:i w:val="0"/>
          <w:color w:val="333333"/>
          <w:sz w:val="22"/>
        </w:rPr>
        <w:t>इस chapter में हम actual application को action में देखेंगे — हर screen, हर operation का visual proof।</w:t>
      </w:r>
    </w:p>
    <w:p>
      <w:pPr>
        <w:spacing w:before="240" w:after="120"/>
      </w:pPr>
      <w:r>
        <w:rPr>
          <w:rFonts w:ascii="Calibri" w:hAnsi="Calibri"/>
          <w:b/>
          <w:color w:val="0B1F3A"/>
          <w:sz w:val="36"/>
        </w:rPr>
        <w:t>13.2  Application Launch Sequence</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Application Splash / Initial Loading</w:t>
            </w:r>
          </w:p>
        </w:tc>
      </w:tr>
    </w:tbl>
    <w:p>
      <w:pPr>
        <w:spacing w:after="240"/>
        <w:jc w:val="center"/>
      </w:pPr>
      <w:r>
        <w:rPr>
          <w:rFonts w:ascii="Calibri" w:hAnsi="Calibri"/>
          <w:b/>
          <w:i/>
          <w:color w:val="0B1F3A"/>
          <w:sz w:val="20"/>
        </w:rPr>
        <w:t>Figure 13.1: Application Splash / Initial Loading</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Login Window — Initial State</w:t>
            </w:r>
          </w:p>
        </w:tc>
      </w:tr>
    </w:tbl>
    <w:p>
      <w:pPr>
        <w:spacing w:after="240"/>
        <w:jc w:val="center"/>
      </w:pPr>
      <w:r>
        <w:rPr>
          <w:rFonts w:ascii="Calibri" w:hAnsi="Calibri"/>
          <w:b/>
          <w:i/>
          <w:color w:val="0B1F3A"/>
          <w:sz w:val="20"/>
        </w:rPr>
        <w:t>Figure 13.2: Login Window — Initial State</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Login Window — After Successful Authentication</w:t>
            </w:r>
          </w:p>
        </w:tc>
      </w:tr>
    </w:tbl>
    <w:p>
      <w:pPr>
        <w:spacing w:after="240"/>
        <w:jc w:val="center"/>
      </w:pPr>
      <w:r>
        <w:rPr>
          <w:rFonts w:ascii="Calibri" w:hAnsi="Calibri"/>
          <w:b/>
          <w:i/>
          <w:color w:val="0B1F3A"/>
          <w:sz w:val="20"/>
        </w:rPr>
        <w:t>Figure 13.3: Login Window — After Successful Authentication</w:t>
      </w:r>
    </w:p>
    <w:p>
      <w:pPr>
        <w:spacing w:before="240" w:after="120"/>
      </w:pPr>
      <w:r>
        <w:rPr>
          <w:rFonts w:ascii="Calibri" w:hAnsi="Calibri"/>
          <w:b/>
          <w:color w:val="0B1F3A"/>
          <w:sz w:val="36"/>
        </w:rPr>
        <w:t>13.3  Super Admin Dashboard</w:t>
      </w:r>
    </w:p>
    <w:tbl>
      <w:tblPr>
        <w:tblW w:type="auto" w:w="0"/>
        <w:jc w:val="center"/>
        <w:tblLook w:firstColumn="1" w:firstRow="1" w:lastColumn="0" w:lastRow="0" w:noHBand="0" w:noVBand="1" w:val="04A0"/>
      </w:tblPr>
      <w:tblGrid>
        <w:gridCol w:w="9461"/>
      </w:tblGrid>
      <w:tr>
        <w:trPr>
          <w:trHeight w:val="576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8"/>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Super Admin Dashboard — Complete View</w:t>
            </w:r>
          </w:p>
        </w:tc>
      </w:tr>
    </w:tbl>
    <w:p>
      <w:pPr>
        <w:spacing w:after="240"/>
        <w:jc w:val="center"/>
      </w:pPr>
      <w:r>
        <w:rPr>
          <w:rFonts w:ascii="Calibri" w:hAnsi="Calibri"/>
          <w:b/>
          <w:i/>
          <w:color w:val="0B1F3A"/>
          <w:sz w:val="20"/>
        </w:rPr>
        <w:t>Figure 13.4: Super Admin Dashboard — Complete View</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Super Admin — Multi-Institution Selector</w:t>
            </w:r>
          </w:p>
        </w:tc>
      </w:tr>
    </w:tbl>
    <w:p>
      <w:pPr>
        <w:spacing w:after="240"/>
        <w:jc w:val="center"/>
      </w:pPr>
      <w:r>
        <w:rPr>
          <w:rFonts w:ascii="Calibri" w:hAnsi="Calibri"/>
          <w:b/>
          <w:i/>
          <w:color w:val="0B1F3A"/>
          <w:sz w:val="20"/>
        </w:rPr>
        <w:t>Figure 13.5: Super Admin — Multi-Institution Selector</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Super Admin — Permission Manager Active</w:t>
            </w:r>
          </w:p>
        </w:tc>
      </w:tr>
    </w:tbl>
    <w:p>
      <w:pPr>
        <w:spacing w:after="240"/>
        <w:jc w:val="center"/>
      </w:pPr>
      <w:r>
        <w:rPr>
          <w:rFonts w:ascii="Calibri" w:hAnsi="Calibri"/>
          <w:b/>
          <w:i/>
          <w:color w:val="0B1F3A"/>
          <w:sz w:val="20"/>
        </w:rPr>
        <w:t>Figure 13.6: Super Admin — Permission Manager Active</w:t>
      </w:r>
    </w:p>
    <w:p>
      <w:pPr>
        <w:spacing w:before="240" w:after="120"/>
      </w:pPr>
      <w:r>
        <w:rPr>
          <w:rFonts w:ascii="Calibri" w:hAnsi="Calibri"/>
          <w:b/>
          <w:color w:val="0B1F3A"/>
          <w:sz w:val="36"/>
        </w:rPr>
        <w:t>13.4  Admin Operations</w:t>
      </w:r>
    </w:p>
    <w:tbl>
      <w:tblPr>
        <w:tblW w:type="auto" w:w="0"/>
        <w:jc w:val="center"/>
        <w:tblLook w:firstColumn="1" w:firstRow="1" w:lastColumn="0" w:lastRow="0" w:noHBand="0" w:noVBand="1" w:val="04A0"/>
      </w:tblPr>
      <w:tblGrid>
        <w:gridCol w:w="9461"/>
      </w:tblGrid>
      <w:tr>
        <w:trPr>
          <w:trHeight w:val="576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8"/>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Dashboard — Home Screen</w:t>
            </w:r>
          </w:p>
        </w:tc>
      </w:tr>
    </w:tbl>
    <w:p>
      <w:pPr>
        <w:spacing w:after="240"/>
        <w:jc w:val="center"/>
      </w:pPr>
      <w:r>
        <w:rPr>
          <w:rFonts w:ascii="Calibri" w:hAnsi="Calibri"/>
          <w:b/>
          <w:i/>
          <w:color w:val="0B1F3A"/>
          <w:sz w:val="20"/>
        </w:rPr>
        <w:t>Figure 13.7: Admin Dashboard — Home Screen</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Add New Book Form</w:t>
            </w:r>
          </w:p>
        </w:tc>
      </w:tr>
    </w:tbl>
    <w:p>
      <w:pPr>
        <w:spacing w:after="240"/>
        <w:jc w:val="center"/>
      </w:pPr>
      <w:r>
        <w:rPr>
          <w:rFonts w:ascii="Calibri" w:hAnsi="Calibri"/>
          <w:b/>
          <w:i/>
          <w:color w:val="0B1F3A"/>
          <w:sz w:val="20"/>
        </w:rPr>
        <w:t>Figure 13.8: Admin — Add New Book Form</w:t>
      </w:r>
    </w:p>
    <w:tbl>
      <w:tblPr>
        <w:tblW w:type="auto" w:w="0"/>
        <w:jc w:val="center"/>
        <w:tblLook w:firstColumn="1" w:firstRow="1" w:lastColumn="0" w:lastRow="0" w:noHBand="0" w:noVBand="1" w:val="04A0"/>
      </w:tblPr>
      <w:tblGrid>
        <w:gridCol w:w="9461"/>
      </w:tblGrid>
      <w:tr>
        <w:trPr>
          <w:trHeight w:val="360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0"/>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Book Successfully Added Confirmation</w:t>
            </w:r>
          </w:p>
        </w:tc>
      </w:tr>
    </w:tbl>
    <w:p>
      <w:pPr>
        <w:spacing w:after="240"/>
        <w:jc w:val="center"/>
      </w:pPr>
      <w:r>
        <w:rPr>
          <w:rFonts w:ascii="Calibri" w:hAnsi="Calibri"/>
          <w:b/>
          <w:i/>
          <w:color w:val="0B1F3A"/>
          <w:sz w:val="20"/>
        </w:rPr>
        <w:t>Figure 13.9: Admin — Book Successfully Added Confirmation</w:t>
      </w:r>
    </w:p>
    <w:tbl>
      <w:tblPr>
        <w:tblW w:type="auto" w:w="0"/>
        <w:jc w:val="center"/>
        <w:tblLook w:firstColumn="1" w:firstRow="1" w:lastColumn="0" w:lastRow="0" w:noHBand="0" w:noVBand="1" w:val="04A0"/>
      </w:tblPr>
      <w:tblGrid>
        <w:gridCol w:w="9461"/>
      </w:tblGrid>
      <w:tr>
        <w:trPr>
          <w:trHeight w:val="576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8"/>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Books Inventory List</w:t>
            </w:r>
          </w:p>
        </w:tc>
      </w:tr>
    </w:tbl>
    <w:p>
      <w:pPr>
        <w:spacing w:after="240"/>
        <w:jc w:val="center"/>
      </w:pPr>
      <w:r>
        <w:rPr>
          <w:rFonts w:ascii="Calibri" w:hAnsi="Calibri"/>
          <w:b/>
          <w:i/>
          <w:color w:val="0B1F3A"/>
          <w:sz w:val="20"/>
        </w:rPr>
        <w:t>Figure 13.10: Admin — Books Inventory List</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Issue Book to Member Form</w:t>
            </w:r>
          </w:p>
        </w:tc>
      </w:tr>
    </w:tbl>
    <w:p>
      <w:pPr>
        <w:spacing w:after="240"/>
        <w:jc w:val="center"/>
      </w:pPr>
      <w:r>
        <w:rPr>
          <w:rFonts w:ascii="Calibri" w:hAnsi="Calibri"/>
          <w:b/>
          <w:i/>
          <w:color w:val="0B1F3A"/>
          <w:sz w:val="20"/>
        </w:rPr>
        <w:t>Figure 13.11: Admin — Issue Book to Member Form</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Return Book with Fine Display (₹15 late fee)</w:t>
            </w:r>
          </w:p>
        </w:tc>
      </w:tr>
    </w:tbl>
    <w:p>
      <w:pPr>
        <w:spacing w:after="240"/>
        <w:jc w:val="center"/>
      </w:pPr>
      <w:r>
        <w:rPr>
          <w:rFonts w:ascii="Calibri" w:hAnsi="Calibri"/>
          <w:b/>
          <w:i/>
          <w:color w:val="0B1F3A"/>
          <w:sz w:val="20"/>
        </w:rPr>
        <w:t>Figure 13.12: Admin — Return Book with Fine Display (₹15 late fee)</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User Management View</w:t>
            </w:r>
          </w:p>
        </w:tc>
      </w:tr>
    </w:tbl>
    <w:p>
      <w:pPr>
        <w:spacing w:after="240"/>
        <w:jc w:val="center"/>
      </w:pPr>
      <w:r>
        <w:rPr>
          <w:rFonts w:ascii="Calibri" w:hAnsi="Calibri"/>
          <w:b/>
          <w:i/>
          <w:color w:val="0B1F3A"/>
          <w:sz w:val="20"/>
        </w:rPr>
        <w:t>Figure 13.13: Admin — User Management View</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Add New User Form</w:t>
            </w:r>
          </w:p>
        </w:tc>
      </w:tr>
    </w:tbl>
    <w:p>
      <w:pPr>
        <w:spacing w:after="240"/>
        <w:jc w:val="center"/>
      </w:pPr>
      <w:r>
        <w:rPr>
          <w:rFonts w:ascii="Calibri" w:hAnsi="Calibri"/>
          <w:b/>
          <w:i/>
          <w:color w:val="0B1F3A"/>
          <w:sz w:val="20"/>
        </w:rPr>
        <w:t>Figure 13.14: Admin — Add New User Form</w:t>
      </w:r>
    </w:p>
    <w:tbl>
      <w:tblPr>
        <w:tblW w:type="auto" w:w="0"/>
        <w:jc w:val="center"/>
        <w:tblLook w:firstColumn="1" w:firstRow="1" w:lastColumn="0" w:lastRow="0" w:noHBand="0" w:noVBand="1" w:val="04A0"/>
      </w:tblPr>
      <w:tblGrid>
        <w:gridCol w:w="9461"/>
      </w:tblGrid>
      <w:tr>
        <w:trPr>
          <w:trHeight w:val="360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0"/>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Excel Export in Progress</w:t>
            </w:r>
          </w:p>
        </w:tc>
      </w:tr>
    </w:tbl>
    <w:p>
      <w:pPr>
        <w:spacing w:after="240"/>
        <w:jc w:val="center"/>
      </w:pPr>
      <w:r>
        <w:rPr>
          <w:rFonts w:ascii="Calibri" w:hAnsi="Calibri"/>
          <w:b/>
          <w:i/>
          <w:color w:val="0B1F3A"/>
          <w:sz w:val="20"/>
        </w:rPr>
        <w:t>Figure 13.15: Admin — Excel Export in Progress</w:t>
      </w:r>
    </w:p>
    <w:p>
      <w:pPr>
        <w:spacing w:before="240" w:after="120"/>
      </w:pPr>
      <w:r>
        <w:rPr>
          <w:rFonts w:ascii="Calibri" w:hAnsi="Calibri"/>
          <w:b/>
          <w:color w:val="0B1F3A"/>
          <w:sz w:val="36"/>
        </w:rPr>
        <w:t>13.5  User (Student) Experience</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 Dashboard — Welcome Screen</w:t>
            </w:r>
          </w:p>
        </w:tc>
      </w:tr>
    </w:tbl>
    <w:p>
      <w:pPr>
        <w:spacing w:after="240"/>
        <w:jc w:val="center"/>
      </w:pPr>
      <w:r>
        <w:rPr>
          <w:rFonts w:ascii="Calibri" w:hAnsi="Calibri"/>
          <w:b/>
          <w:i/>
          <w:color w:val="0B1F3A"/>
          <w:sz w:val="20"/>
        </w:rPr>
        <w:t>Figure 13.16: User Dashboard — Welcome Screen</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 — Available Books List</w:t>
            </w:r>
          </w:p>
        </w:tc>
      </w:tr>
    </w:tbl>
    <w:p>
      <w:pPr>
        <w:spacing w:after="240"/>
        <w:jc w:val="center"/>
      </w:pPr>
      <w:r>
        <w:rPr>
          <w:rFonts w:ascii="Calibri" w:hAnsi="Calibri"/>
          <w:b/>
          <w:i/>
          <w:color w:val="0B1F3A"/>
          <w:sz w:val="20"/>
        </w:rPr>
        <w:t>Figure 13.17: User — Available Books List</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 — My Issued Books</w:t>
            </w:r>
          </w:p>
        </w:tc>
      </w:tr>
    </w:tbl>
    <w:p>
      <w:pPr>
        <w:spacing w:after="240"/>
        <w:jc w:val="center"/>
      </w:pPr>
      <w:r>
        <w:rPr>
          <w:rFonts w:ascii="Calibri" w:hAnsi="Calibri"/>
          <w:b/>
          <w:i/>
          <w:color w:val="0B1F3A"/>
          <w:sz w:val="20"/>
        </w:rPr>
        <w:t>Figure 13.18: User — My Issued Books</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 — Send Message to Admin</w:t>
            </w:r>
          </w:p>
        </w:tc>
      </w:tr>
    </w:tbl>
    <w:p>
      <w:pPr>
        <w:spacing w:after="240"/>
        <w:jc w:val="center"/>
      </w:pPr>
      <w:r>
        <w:rPr>
          <w:rFonts w:ascii="Calibri" w:hAnsi="Calibri"/>
          <w:b/>
          <w:i/>
          <w:color w:val="0B1F3A"/>
          <w:sz w:val="20"/>
        </w:rPr>
        <w:t>Figure 13.19: User — Send Message to Admin</w:t>
      </w:r>
    </w:p>
    <w:p>
      <w:pPr>
        <w:spacing w:before="240" w:after="120"/>
      </w:pPr>
      <w:r>
        <w:rPr>
          <w:rFonts w:ascii="Calibri" w:hAnsi="Calibri"/>
          <w:b/>
          <w:color w:val="0B1F3A"/>
          <w:sz w:val="36"/>
        </w:rPr>
        <w:t>13.6  Messaging System</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Messages Inbox (3 New Messages)</w:t>
            </w:r>
          </w:p>
        </w:tc>
      </w:tr>
    </w:tbl>
    <w:p>
      <w:pPr>
        <w:spacing w:after="240"/>
        <w:jc w:val="center"/>
      </w:pPr>
      <w:r>
        <w:rPr>
          <w:rFonts w:ascii="Calibri" w:hAnsi="Calibri"/>
          <w:b/>
          <w:i/>
          <w:color w:val="0B1F3A"/>
          <w:sz w:val="20"/>
        </w:rPr>
        <w:t>Figure 13.20: Admin — Messages Inbox (3 New Messages)</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Admin — Replying to a Student Message</w:t>
            </w:r>
          </w:p>
        </w:tc>
      </w:tr>
    </w:tbl>
    <w:p>
      <w:pPr>
        <w:spacing w:after="240"/>
        <w:jc w:val="center"/>
      </w:pPr>
      <w:r>
        <w:rPr>
          <w:rFonts w:ascii="Calibri" w:hAnsi="Calibri"/>
          <w:b/>
          <w:i/>
          <w:color w:val="0B1F3A"/>
          <w:sz w:val="20"/>
        </w:rPr>
        <w:t>Figure 13.21: Admin — Replying to a Student Message</w:t>
      </w:r>
    </w:p>
    <w:tbl>
      <w:tblPr>
        <w:tblW w:type="auto" w:w="0"/>
        <w:jc w:val="center"/>
        <w:tblLook w:firstColumn="1" w:firstRow="1" w:lastColumn="0" w:lastRow="0" w:noHBand="0" w:noVBand="1" w:val="04A0"/>
      </w:tblPr>
      <w:tblGrid>
        <w:gridCol w:w="9461"/>
      </w:tblGrid>
      <w:tr>
        <w:trPr>
          <w:trHeight w:val="432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36"/>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User — Receiving Admin Reply</w:t>
            </w:r>
          </w:p>
        </w:tc>
      </w:tr>
    </w:tbl>
    <w:p>
      <w:pPr>
        <w:spacing w:after="240"/>
        <w:jc w:val="center"/>
      </w:pPr>
      <w:r>
        <w:rPr>
          <w:rFonts w:ascii="Calibri" w:hAnsi="Calibri"/>
          <w:b/>
          <w:i/>
          <w:color w:val="0B1F3A"/>
          <w:sz w:val="20"/>
        </w:rPr>
        <w:t>Figure 13.22: User — Receiving Admin Reply</w:t>
      </w:r>
    </w:p>
    <w:p>
      <w:pPr>
        <w:spacing w:before="240" w:after="120"/>
      </w:pPr>
      <w:r>
        <w:rPr>
          <w:rFonts w:ascii="Calibri" w:hAnsi="Calibri"/>
          <w:b/>
          <w:color w:val="0B1F3A"/>
          <w:sz w:val="36"/>
        </w:rPr>
        <w:t>13.7  Analytics Dashboard</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Analytics — Pie Chart Active vs Inactive Users</w:t>
            </w:r>
          </w:p>
        </w:tc>
      </w:tr>
    </w:tbl>
    <w:p>
      <w:pPr>
        <w:spacing w:after="240"/>
        <w:jc w:val="center"/>
      </w:pPr>
      <w:r>
        <w:rPr>
          <w:rFonts w:ascii="Calibri" w:hAnsi="Calibri"/>
          <w:b/>
          <w:i/>
          <w:color w:val="0B1F3A"/>
          <w:sz w:val="20"/>
        </w:rPr>
        <w:t>Figure 13.23: Analytics — Pie Chart Active vs Inactive Users</w:t>
      </w: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Analytics — Bar Chart Role Distribution</w:t>
            </w:r>
          </w:p>
        </w:tc>
      </w:tr>
    </w:tbl>
    <w:p>
      <w:pPr>
        <w:spacing w:after="240"/>
        <w:jc w:val="center"/>
      </w:pPr>
      <w:r>
        <w:rPr>
          <w:rFonts w:ascii="Calibri" w:hAnsi="Calibri"/>
          <w:b/>
          <w:i/>
          <w:color w:val="0B1F3A"/>
          <w:sz w:val="20"/>
        </w:rPr>
        <w:t>Figure 13.24: Analytics — Bar Chart Role Distribution</w:t>
      </w:r>
    </w:p>
    <w:tbl>
      <w:tblPr>
        <w:tblW w:type="auto" w:w="0"/>
        <w:jc w:val="center"/>
        <w:tblLook w:firstColumn="1" w:firstRow="1" w:lastColumn="0" w:lastRow="0" w:noHBand="0" w:noVBand="1" w:val="04A0"/>
      </w:tblPr>
      <w:tblGrid>
        <w:gridCol w:w="9461"/>
      </w:tblGrid>
      <w:tr>
        <w:trPr>
          <w:trHeight w:val="576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8"/>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Analytics — Combined Dashboard View</w:t>
            </w:r>
          </w:p>
        </w:tc>
      </w:tr>
    </w:tbl>
    <w:p>
      <w:pPr>
        <w:spacing w:after="240"/>
        <w:jc w:val="center"/>
      </w:pPr>
      <w:r>
        <w:rPr>
          <w:rFonts w:ascii="Calibri" w:hAnsi="Calibri"/>
          <w:b/>
          <w:i/>
          <w:color w:val="0B1F3A"/>
          <w:sz w:val="20"/>
        </w:rPr>
        <w:t>Figure 13.25: Analytics — Combined Dashboard View</w:t>
      </w:r>
    </w:p>
    <w:p>
      <w:pPr>
        <w:spacing w:before="240" w:after="120"/>
      </w:pPr>
      <w:r>
        <w:rPr>
          <w:rFonts w:ascii="Calibri" w:hAnsi="Calibri"/>
          <w:b/>
          <w:color w:val="0B1F3A"/>
          <w:sz w:val="36"/>
        </w:rPr>
        <w:t>13.8  Performance Metrics</w:t>
      </w:r>
    </w:p>
    <w:tbl>
      <w:tblPr>
        <w:tblW w:type="auto" w:w="0"/>
        <w:jc w:val="center"/>
        <w:tblLook w:firstColumn="1" w:firstRow="1" w:lastColumn="0" w:lastRow="0" w:noHBand="0" w:noVBand="1" w:val="04A0"/>
      </w:tblPr>
      <w:tblGrid>
        <w:gridCol w:w="2365"/>
        <w:gridCol w:w="2365"/>
        <w:gridCol w:w="2365"/>
        <w:gridCol w:w="2365"/>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Operation</w:t>
            </w:r>
          </w:p>
        </w:tc>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Time Taken</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Acceptable Limit</w:t>
            </w:r>
          </w:p>
        </w:tc>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Status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Login (with bcrypt)</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1.2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2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Pass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search (10K records)</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0.3 sec</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1 sec</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Pass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Issue book</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0.5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1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Pass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Return book + fine calc</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0.6 sec</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1 sec</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Pass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Dashboard charts load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2.1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3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Pass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Excel export (1000 rows)</w:t>
            </w:r>
          </w:p>
        </w:tc>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1.8 sec</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5 sec</w:t>
            </w:r>
          </w:p>
        </w:tc>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Pass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Message send</w:t>
            </w:r>
          </w:p>
        </w:tc>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0.4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&lt; 1 sec</w:t>
            </w:r>
          </w:p>
        </w:tc>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 Pass</w:t>
            </w:r>
          </w:p>
        </w:tc>
      </w:tr>
    </w:tbl>
    <w:p>
      <w:pPr>
        <w:spacing w:after="240"/>
        <w:jc w:val="center"/>
      </w:pPr>
      <w:r>
        <w:rPr>
          <w:rFonts w:ascii="Calibri" w:hAnsi="Calibri"/>
          <w:b/>
          <w:i/>
          <w:color w:val="0B1F3A"/>
          <w:sz w:val="20"/>
        </w:rPr>
        <w:t>Table 32: Performance Benchmark Results</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Performance Summary</w:t>
              <w:br/>
            </w:r>
            <w:r>
              <w:rPr>
                <w:rFonts w:ascii="Nirmala UI" w:hAnsi="Nirmala UI"/>
                <w:color w:val="333333"/>
                <w:sz w:val="21"/>
              </w:rPr>
              <w:t>सभी operations acceptable performance limits के अंदर हैं। Login slowest (due to bcrypt) but यह security trade-off worth है। Future optimization के लिए: indexed queries, connection pooling, async charts।</w:t>
            </w:r>
          </w:p>
        </w:tc>
      </w:tr>
    </w:tbl>
    <w:p>
      <w:pPr>
        <w:spacing w:after="120"/>
      </w:pPr>
    </w:p>
    <w:p>
      <w:r>
        <w:br w:type="page"/>
      </w:r>
    </w:p>
    <w:p>
      <w:pPr>
        <w:jc w:val="left"/>
      </w:pPr>
      <w:r>
        <w:rPr>
          <w:rFonts w:ascii="Calibri" w:hAnsi="Calibri"/>
          <w:b/>
          <w:caps/>
          <w:color w:val="B8860B"/>
          <w:sz w:val="26"/>
        </w:rPr>
        <w:t>CHAPTER 14</w:t>
      </w:r>
    </w:p>
    <w:p>
      <w:pPr>
        <w:jc w:val="left"/>
      </w:pPr>
      <w:r>
        <w:rPr>
          <w:rFonts w:ascii="Mangal" w:hAnsi="Mangal"/>
          <w:b/>
          <w:color w:val="0B1F3A"/>
          <w:sz w:val="52"/>
        </w:rPr>
        <w:t>चुनौतियाँ और सीमाएँ</w:t>
      </w:r>
    </w:p>
    <w:p>
      <w:r>
        <w:rPr>
          <w:rFonts w:ascii="Calibri" w:hAnsi="Calibri"/>
          <w:i/>
          <w:color w:val="666666"/>
          <w:sz w:val="28"/>
        </w:rPr>
        <w:t>(Challenges &amp; Limitations)</w:t>
      </w:r>
    </w:p>
    <w:p>
      <w:pPr>
        <w:pBdr>
          <w:bottom w:val="single" w:sz="12" w:space="1" w:color="B8860B"/>
        </w:pBdr>
        <w:spacing w:after="240"/>
      </w:pPr>
    </w:p>
    <w:p>
      <w:pPr>
        <w:spacing w:before="240" w:after="120"/>
      </w:pPr>
      <w:r>
        <w:rPr>
          <w:rFonts w:ascii="Calibri" w:hAnsi="Calibri"/>
          <w:b/>
          <w:color w:val="0B1F3A"/>
          <w:sz w:val="36"/>
        </w:rPr>
        <w:t>14.1  Engineering Challenges Overcome</w:t>
      </w:r>
    </w:p>
    <w:p>
      <w:pPr>
        <w:spacing w:after="160" w:line="336" w:lineRule="auto"/>
        <w:ind w:firstLine="432"/>
      </w:pPr>
      <w:r>
        <w:rPr>
          <w:rFonts w:ascii="Nirmala UI" w:hAnsi="Nirmala UI" w:cs="Nirmala UI"/>
          <w:b w:val="0"/>
          <w:i w:val="0"/>
          <w:color w:val="333333"/>
          <w:sz w:val="22"/>
        </w:rPr>
        <w:t>हर real-world project में technical challenges आती हैं — हमारा भी exception नहीं था। यहाँ हम 8 major challenges discuss करेंगे और हमने उन्हें कैसे solve किया।</w:t>
      </w:r>
    </w:p>
    <w:p>
      <w:pPr>
        <w:spacing w:after="80" w:line="336" w:lineRule="auto"/>
      </w:pPr>
      <w:r>
        <w:rPr>
          <w:rFonts w:ascii="Nirmala UI" w:hAnsi="Nirmala UI" w:cs="Nirmala UI"/>
          <w:b/>
          <w:i w:val="0"/>
          <w:color w:val="0B1F3A"/>
          <w:sz w:val="26"/>
        </w:rPr>
        <w:t>1. Tkinter Main Thread Blocking</w:t>
      </w:r>
    </w:p>
    <w:p>
      <w:pPr>
        <w:spacing w:after="80" w:line="336" w:lineRule="auto"/>
        <w:ind w:firstLine="288"/>
      </w:pPr>
      <w:r>
        <w:rPr>
          <w:rFonts w:ascii="Nirmala UI" w:hAnsi="Nirmala UI" w:cs="Nirmala UI"/>
          <w:b w:val="0"/>
          <w:i w:val="0"/>
          <w:color w:val="333333"/>
          <w:sz w:val="22"/>
        </w:rPr>
        <w:t>Problem: MySQL queries Tkinter के main thread को block कर देती थीं — UI freeze हो जाती थी during long operations।</w:t>
      </w:r>
    </w:p>
    <w:p>
      <w:pPr>
        <w:spacing w:after="240" w:line="336" w:lineRule="auto"/>
        <w:ind w:firstLine="288"/>
      </w:pPr>
      <w:r>
        <w:rPr>
          <w:rFonts w:ascii="Nirmala UI" w:hAnsi="Nirmala UI" w:cs="Nirmala UI"/>
          <w:b w:val="0"/>
          <w:i/>
          <w:color w:val="0B1F3A"/>
          <w:sz w:val="22"/>
        </w:rPr>
        <w:t>✓ Solution: Solution: हर operation में dedicated connection और immediate close. Lightweight queries with proper indexing. Future plan: threading module use करके background queries।</w:t>
      </w:r>
    </w:p>
    <w:p>
      <w:pPr>
        <w:spacing w:after="80" w:line="336" w:lineRule="auto"/>
      </w:pPr>
      <w:r>
        <w:rPr>
          <w:rFonts w:ascii="Nirmala UI" w:hAnsi="Nirmala UI" w:cs="Nirmala UI"/>
          <w:b/>
          <w:i w:val="0"/>
          <w:color w:val="0B1F3A"/>
          <w:sz w:val="26"/>
        </w:rPr>
        <w:t>2. Multi-Tenant Data Leakage Risk</w:t>
      </w:r>
    </w:p>
    <w:p>
      <w:pPr>
        <w:spacing w:after="80" w:line="336" w:lineRule="auto"/>
        <w:ind w:firstLine="288"/>
      </w:pPr>
      <w:r>
        <w:rPr>
          <w:rFonts w:ascii="Nirmala UI" w:hAnsi="Nirmala UI" w:cs="Nirmala UI"/>
          <w:b w:val="0"/>
          <w:i w:val="0"/>
          <w:color w:val="333333"/>
          <w:sz w:val="22"/>
        </w:rPr>
        <w:t>Problem: एक developer अगर query में InstitutionID filter add करना भूल जाए — instant data leak across institutions.</w:t>
      </w:r>
    </w:p>
    <w:p>
      <w:pPr>
        <w:spacing w:after="240" w:line="336" w:lineRule="auto"/>
        <w:ind w:firstLine="288"/>
      </w:pPr>
      <w:r>
        <w:rPr>
          <w:rFonts w:ascii="Nirmala UI" w:hAnsi="Nirmala UI" w:cs="Nirmala UI"/>
          <w:b w:val="0"/>
          <w:i/>
          <w:color w:val="0B1F3A"/>
          <w:sz w:val="22"/>
        </w:rPr>
        <w:t>✓ Solution: Solution: Code review checklist में सबसे top item यह check। Centralized helper functions जो automatically institution_id parameter mandatory करते हैं। Future: ORM layer with automatic tenant filtering.</w:t>
      </w:r>
    </w:p>
    <w:p>
      <w:pPr>
        <w:spacing w:after="80" w:line="336" w:lineRule="auto"/>
      </w:pPr>
      <w:r>
        <w:rPr>
          <w:rFonts w:ascii="Nirmala UI" w:hAnsi="Nirmala UI" w:cs="Nirmala UI"/>
          <w:b/>
          <w:i w:val="0"/>
          <w:color w:val="0B1F3A"/>
          <w:sz w:val="26"/>
        </w:rPr>
        <w:t>3. Plain → Hashed Password Migration</w:t>
      </w:r>
    </w:p>
    <w:p>
      <w:pPr>
        <w:spacing w:after="80" w:line="336" w:lineRule="auto"/>
        <w:ind w:firstLine="288"/>
      </w:pPr>
      <w:r>
        <w:rPr>
          <w:rFonts w:ascii="Nirmala UI" w:hAnsi="Nirmala UI" w:cs="Nirmala UI"/>
          <w:b w:val="0"/>
          <w:i w:val="0"/>
          <w:color w:val="333333"/>
          <w:sz w:val="22"/>
        </w:rPr>
        <w:t>Problem: Initial development में passwords plain-text store हो रहे थे (mistake). Production के लिए सबको bcrypt में migrate करना ज़रूरी था।</w:t>
      </w:r>
    </w:p>
    <w:p>
      <w:pPr>
        <w:spacing w:after="240" w:line="336" w:lineRule="auto"/>
        <w:ind w:firstLine="288"/>
      </w:pPr>
      <w:r>
        <w:rPr>
          <w:rFonts w:ascii="Nirmala UI" w:hAnsi="Nirmala UI" w:cs="Nirmala UI"/>
          <w:b w:val="0"/>
          <w:i/>
          <w:color w:val="0B1F3A"/>
          <w:sz w:val="22"/>
        </w:rPr>
        <w:t>✓ Solution: Solution: Dedicated fix_passwords.py script बनाया जो सभी existing passwords को bcrypt-hashed में convert करता है — one-time run.</w:t>
      </w:r>
    </w:p>
    <w:p>
      <w:pPr>
        <w:spacing w:after="80" w:line="336" w:lineRule="auto"/>
      </w:pPr>
      <w:r>
        <w:rPr>
          <w:rFonts w:ascii="Nirmala UI" w:hAnsi="Nirmala UI" w:cs="Nirmala UI"/>
          <w:b/>
          <w:i w:val="0"/>
          <w:color w:val="0B1F3A"/>
          <w:sz w:val="26"/>
        </w:rPr>
        <w:t>4. Matplotlib + Tkinter Integration</w:t>
      </w:r>
    </w:p>
    <w:p>
      <w:pPr>
        <w:spacing w:after="80" w:line="336" w:lineRule="auto"/>
        <w:ind w:firstLine="288"/>
      </w:pPr>
      <w:r>
        <w:rPr>
          <w:rFonts w:ascii="Nirmala UI" w:hAnsi="Nirmala UI" w:cs="Nirmala UI"/>
          <w:b w:val="0"/>
          <w:i w:val="0"/>
          <w:color w:val="333333"/>
          <w:sz w:val="22"/>
        </w:rPr>
        <w:t>Problem: Matplotlib charts default में standalone window में open होते हैं — हमें Tkinter dashboard में embedded चाहिए था।</w:t>
      </w:r>
    </w:p>
    <w:p>
      <w:pPr>
        <w:spacing w:after="240" w:line="336" w:lineRule="auto"/>
        <w:ind w:firstLine="288"/>
      </w:pPr>
      <w:r>
        <w:rPr>
          <w:rFonts w:ascii="Nirmala UI" w:hAnsi="Nirmala UI" w:cs="Nirmala UI"/>
          <w:b w:val="0"/>
          <w:i/>
          <w:color w:val="0B1F3A"/>
          <w:sz w:val="22"/>
        </w:rPr>
        <w:t>✓ Solution: Solution: matplotlib.backends.backend_tkagg.FigureCanvasTkAgg का use। Yeh Matplotlib Figure ko Tkinter widget बना देता है — seamless integration.</w:t>
      </w:r>
    </w:p>
    <w:p>
      <w:pPr>
        <w:spacing w:after="80" w:line="336" w:lineRule="auto"/>
      </w:pPr>
      <w:r>
        <w:rPr>
          <w:rFonts w:ascii="Nirmala UI" w:hAnsi="Nirmala UI" w:cs="Nirmala UI"/>
          <w:b/>
          <w:i w:val="0"/>
          <w:color w:val="0B1F3A"/>
          <w:sz w:val="26"/>
        </w:rPr>
        <w:t>5. Database Schema Bootstrapping</w:t>
      </w:r>
    </w:p>
    <w:p>
      <w:pPr>
        <w:spacing w:after="80" w:line="336" w:lineRule="auto"/>
        <w:ind w:firstLine="288"/>
      </w:pPr>
      <w:r>
        <w:rPr>
          <w:rFonts w:ascii="Nirmala UI" w:hAnsi="Nirmala UI" w:cs="Nirmala UI"/>
          <w:b w:val="0"/>
          <w:i w:val="0"/>
          <w:color w:val="333333"/>
          <w:sz w:val="22"/>
        </w:rPr>
        <w:t>Problem: New deployment पर manually CREATE TABLE statements run करने पड़ते थे — error-prone और tedious।</w:t>
      </w:r>
    </w:p>
    <w:p>
      <w:pPr>
        <w:spacing w:after="240" w:line="336" w:lineRule="auto"/>
        <w:ind w:firstLine="288"/>
      </w:pPr>
      <w:r>
        <w:rPr>
          <w:rFonts w:ascii="Nirmala UI" w:hAnsi="Nirmala UI" w:cs="Nirmala UI"/>
          <w:b w:val="0"/>
          <w:i/>
          <w:color w:val="0B1F3A"/>
          <w:sz w:val="22"/>
        </w:rPr>
        <w:t>✓ Solution: Solution: Self-healing schema pattern. Modules जैसे messaging.py runtime पे CREATE TABLE IF NOT EXISTS execute करते हैं — first-time setup automatic।</w:t>
      </w:r>
    </w:p>
    <w:p>
      <w:pPr>
        <w:spacing w:after="80" w:line="336" w:lineRule="auto"/>
      </w:pPr>
      <w:r>
        <w:rPr>
          <w:rFonts w:ascii="Nirmala UI" w:hAnsi="Nirmala UI" w:cs="Nirmala UI"/>
          <w:b/>
          <w:i w:val="0"/>
          <w:color w:val="0B1F3A"/>
          <w:sz w:val="26"/>
        </w:rPr>
        <w:t>6. Dual Authentication Sources</w:t>
      </w:r>
    </w:p>
    <w:p>
      <w:pPr>
        <w:spacing w:after="80" w:line="336" w:lineRule="auto"/>
        <w:ind w:firstLine="288"/>
      </w:pPr>
      <w:r>
        <w:rPr>
          <w:rFonts w:ascii="Nirmala UI" w:hAnsi="Nirmala UI" w:cs="Nirmala UI"/>
          <w:b w:val="0"/>
          <w:i w:val="0"/>
          <w:color w:val="333333"/>
          <w:sz w:val="22"/>
        </w:rPr>
        <w:t>Problem: Admins (Users table में) और end-users (Members table में) — दोनों एक ही login screen से authenticate करना चाहिए, but tables अलग हैं।</w:t>
      </w:r>
    </w:p>
    <w:p>
      <w:pPr>
        <w:spacing w:after="240" w:line="336" w:lineRule="auto"/>
        <w:ind w:firstLine="288"/>
      </w:pPr>
      <w:r>
        <w:rPr>
          <w:rFonts w:ascii="Nirmala UI" w:hAnsi="Nirmala UI" w:cs="Nirmala UI"/>
          <w:b w:val="0"/>
          <w:i/>
          <w:color w:val="0B1F3A"/>
          <w:sz w:val="22"/>
        </w:rPr>
        <w:t>✓ Solution: Solution: Fallback lookup pattern in auth.py — पहले Users table check, फिर Members. Single login experience, separate underlying tables.</w:t>
      </w:r>
    </w:p>
    <w:p>
      <w:pPr>
        <w:spacing w:after="80" w:line="336" w:lineRule="auto"/>
      </w:pPr>
      <w:r>
        <w:rPr>
          <w:rFonts w:ascii="Nirmala UI" w:hAnsi="Nirmala UI" w:cs="Nirmala UI"/>
          <w:b/>
          <w:i w:val="0"/>
          <w:color w:val="0B1F3A"/>
          <w:sz w:val="26"/>
        </w:rPr>
        <w:t>7. Late Fine Edge Cases</w:t>
      </w:r>
    </w:p>
    <w:p>
      <w:pPr>
        <w:spacing w:after="80" w:line="336" w:lineRule="auto"/>
        <w:ind w:firstLine="288"/>
      </w:pPr>
      <w:r>
        <w:rPr>
          <w:rFonts w:ascii="Nirmala UI" w:hAnsi="Nirmala UI" w:cs="Nirmala UI"/>
          <w:b w:val="0"/>
          <w:i w:val="0"/>
          <w:color w:val="333333"/>
          <w:sz w:val="22"/>
        </w:rPr>
        <w:t>Problem: Same-day return, early return, और exact due date return — सब cases properly handle करना था बिना negative fines।</w:t>
      </w:r>
    </w:p>
    <w:p>
      <w:pPr>
        <w:spacing w:after="240" w:line="336" w:lineRule="auto"/>
        <w:ind w:firstLine="288"/>
      </w:pPr>
      <w:r>
        <w:rPr>
          <w:rFonts w:ascii="Nirmala UI" w:hAnsi="Nirmala UI" w:cs="Nirmala UI"/>
          <w:b w:val="0"/>
          <w:i/>
          <w:color w:val="0B1F3A"/>
          <w:sz w:val="22"/>
        </w:rPr>
        <w:t>✓ Solution: Solution: if late &gt; 0 guard with explicit messaging. Negative case में 'Returned on time' message — user-friendly experience.</w:t>
      </w:r>
    </w:p>
    <w:p>
      <w:pPr>
        <w:spacing w:after="80" w:line="336" w:lineRule="auto"/>
      </w:pPr>
      <w:r>
        <w:rPr>
          <w:rFonts w:ascii="Nirmala UI" w:hAnsi="Nirmala UI" w:cs="Nirmala UI"/>
          <w:b/>
          <w:i w:val="0"/>
          <w:color w:val="0B1F3A"/>
          <w:sz w:val="26"/>
        </w:rPr>
        <w:t>8. Asset Management for Icons</w:t>
      </w:r>
    </w:p>
    <w:p>
      <w:pPr>
        <w:spacing w:after="80" w:line="336" w:lineRule="auto"/>
        <w:ind w:firstLine="288"/>
      </w:pPr>
      <w:r>
        <w:rPr>
          <w:rFonts w:ascii="Nirmala UI" w:hAnsi="Nirmala UI" w:cs="Nirmala UI"/>
          <w:b w:val="0"/>
          <w:i w:val="0"/>
          <w:color w:val="333333"/>
          <w:sz w:val="22"/>
        </w:rPr>
        <w:t>Problem: हर admin operation के लिए separate icon needed था (issue, return, history etc). इन्हें modules में हardcoded path से load करना brittle था।</w:t>
      </w:r>
    </w:p>
    <w:p>
      <w:pPr>
        <w:spacing w:after="240" w:line="336" w:lineRule="auto"/>
        <w:ind w:firstLine="288"/>
      </w:pPr>
      <w:r>
        <w:rPr>
          <w:rFonts w:ascii="Nirmala UI" w:hAnsi="Nirmala UI" w:cs="Nirmala UI"/>
          <w:b w:val="0"/>
          <w:i/>
          <w:color w:val="0B1F3A"/>
          <w:sz w:val="22"/>
        </w:rPr>
        <w:t>✓ Solution: Solution: Centralized assets/ folder. Pillow library से uniform loading. Future: asset registry pattern with caching.</w:t>
      </w:r>
    </w:p>
    <w:p>
      <w:pPr>
        <w:spacing w:before="240" w:after="120"/>
      </w:pPr>
      <w:r>
        <w:rPr>
          <w:rFonts w:ascii="Calibri" w:hAnsi="Calibri"/>
          <w:b/>
          <w:color w:val="0B1F3A"/>
          <w:sz w:val="36"/>
        </w:rPr>
        <w:t>14.2  Current Limitations</w:t>
      </w:r>
    </w:p>
    <w:p>
      <w:pPr>
        <w:spacing w:after="160" w:line="336" w:lineRule="auto"/>
      </w:pPr>
      <w:r>
        <w:rPr>
          <w:rFonts w:ascii="Nirmala UI" w:hAnsi="Nirmala UI" w:cs="Nirmala UI"/>
          <w:b w:val="0"/>
          <w:i w:val="0"/>
          <w:color w:val="333333"/>
          <w:sz w:val="22"/>
        </w:rPr>
        <w:t>हर system की कुछ limitations होती हैं — इन्हें clearly acknowledge करना honesty और engineering maturity का sign है:</w:t>
      </w:r>
    </w:p>
    <w:p>
      <w:pPr>
        <w:pStyle w:val="ListBullet"/>
        <w:spacing w:after="80" w:line="324" w:lineRule="auto"/>
      </w:pPr>
      <w:r>
        <w:rPr>
          <w:rFonts w:ascii="Nirmala UI" w:hAnsi="Nirmala UI" w:cs="Nirmala UI"/>
          <w:color w:val="333333"/>
          <w:sz w:val="22"/>
        </w:rPr>
        <w:t>Single-machine deployment — multi-server / cloud deployment के लिए architecture changes चाहिए</w:t>
      </w:r>
    </w:p>
    <w:p>
      <w:pPr>
        <w:pStyle w:val="ListBullet"/>
        <w:spacing w:after="80" w:line="324" w:lineRule="auto"/>
      </w:pPr>
      <w:r>
        <w:rPr>
          <w:rFonts w:ascii="Nirmala UI" w:hAnsi="Nirmala UI" w:cs="Nirmala UI"/>
          <w:color w:val="333333"/>
          <w:sz w:val="22"/>
        </w:rPr>
        <w:t>No automatic database backup — manual mysqldump पर depend</w:t>
      </w:r>
    </w:p>
    <w:p>
      <w:pPr>
        <w:pStyle w:val="ListBullet"/>
        <w:spacing w:after="80" w:line="324" w:lineRule="auto"/>
      </w:pPr>
      <w:r>
        <w:rPr>
          <w:rFonts w:ascii="Nirmala UI" w:hAnsi="Nirmala UI" w:cs="Nirmala UI"/>
          <w:color w:val="333333"/>
          <w:sz w:val="22"/>
        </w:rPr>
        <w:t>No internationalization — सिर्फ Hinglish/English text</w:t>
      </w:r>
    </w:p>
    <w:p>
      <w:pPr>
        <w:pStyle w:val="ListBullet"/>
        <w:spacing w:after="80" w:line="324" w:lineRule="auto"/>
      </w:pPr>
      <w:r>
        <w:rPr>
          <w:rFonts w:ascii="Nirmala UI" w:hAnsi="Nirmala UI" w:cs="Nirmala UI"/>
          <w:color w:val="333333"/>
          <w:sz w:val="22"/>
        </w:rPr>
        <w:t>Limited reporting — सिर्फ Excel export, PDF generation नहीं</w:t>
      </w:r>
    </w:p>
    <w:p>
      <w:pPr>
        <w:pStyle w:val="ListBullet"/>
        <w:spacing w:after="80" w:line="324" w:lineRule="auto"/>
      </w:pPr>
      <w:r>
        <w:rPr>
          <w:rFonts w:ascii="Nirmala UI" w:hAnsi="Nirmala UI" w:cs="Nirmala UI"/>
          <w:color w:val="333333"/>
          <w:sz w:val="22"/>
        </w:rPr>
        <w:t>No mobile client — सिर्फ desktop</w:t>
      </w:r>
    </w:p>
    <w:p>
      <w:pPr>
        <w:pStyle w:val="ListBullet"/>
        <w:spacing w:after="80" w:line="324" w:lineRule="auto"/>
      </w:pPr>
      <w:r>
        <w:rPr>
          <w:rFonts w:ascii="Nirmala UI" w:hAnsi="Nirmala UI" w:cs="Nirmala UI"/>
          <w:color w:val="333333"/>
          <w:sz w:val="22"/>
        </w:rPr>
        <w:t>Email/SMS notifications नहीं — due date reminders manual</w:t>
      </w:r>
    </w:p>
    <w:p>
      <w:pPr>
        <w:pStyle w:val="ListBullet"/>
        <w:spacing w:after="80" w:line="324" w:lineRule="auto"/>
      </w:pPr>
      <w:r>
        <w:rPr>
          <w:rFonts w:ascii="Nirmala UI" w:hAnsi="Nirmala UI" w:cs="Nirmala UI"/>
          <w:color w:val="333333"/>
          <w:sz w:val="22"/>
        </w:rPr>
        <w:t>Audit logs limited — comprehensive activity tracking future task</w:t>
      </w:r>
    </w:p>
    <w:p>
      <w:pPr>
        <w:pStyle w:val="ListBullet"/>
        <w:spacing w:after="80" w:line="324" w:lineRule="auto"/>
      </w:pPr>
      <w:r>
        <w:rPr>
          <w:rFonts w:ascii="Nirmala UI" w:hAnsi="Nirmala UI" w:cs="Nirmala UI"/>
          <w:color w:val="333333"/>
          <w:sz w:val="22"/>
        </w:rPr>
        <w:t>No book reservation system — सिर्फ direct issue</w:t>
      </w:r>
    </w:p>
    <w:p>
      <w:pPr>
        <w:pStyle w:val="ListBullet"/>
        <w:spacing w:after="80" w:line="324" w:lineRule="auto"/>
      </w:pPr>
      <w:r>
        <w:rPr>
          <w:rFonts w:ascii="Nirmala UI" w:hAnsi="Nirmala UI" w:cs="Nirmala UI"/>
          <w:color w:val="333333"/>
          <w:sz w:val="22"/>
        </w:rPr>
        <w:t>Concurrent user limit — MySQL default ~150 connections</w:t>
      </w:r>
    </w:p>
    <w:p>
      <w:pPr>
        <w:spacing w:before="240" w:after="120"/>
      </w:pPr>
      <w:r>
        <w:rPr>
          <w:rFonts w:ascii="Calibri" w:hAnsi="Calibri"/>
          <w:b/>
          <w:color w:val="0B1F3A"/>
          <w:sz w:val="36"/>
        </w:rPr>
        <w:t>14.3  Lessons Learned</w:t>
      </w:r>
    </w:p>
    <w:p>
      <w:pPr>
        <w:pStyle w:val="ListNumber"/>
        <w:spacing w:after="80" w:line="324" w:lineRule="auto"/>
      </w:pPr>
      <w:r>
        <w:rPr>
          <w:rFonts w:ascii="Nirmala UI" w:hAnsi="Nirmala UI" w:cs="Nirmala UI"/>
          <w:color w:val="333333"/>
          <w:sz w:val="22"/>
        </w:rPr>
        <w:t>Security पहले दिन से सोचना — बाद में add करना expensive होता है</w:t>
      </w:r>
    </w:p>
    <w:p>
      <w:pPr>
        <w:pStyle w:val="ListNumber"/>
        <w:spacing w:after="80" w:line="324" w:lineRule="auto"/>
      </w:pPr>
      <w:r>
        <w:rPr>
          <w:rFonts w:ascii="Nirmala UI" w:hAnsi="Nirmala UI" w:cs="Nirmala UI"/>
          <w:color w:val="333333"/>
          <w:sz w:val="22"/>
        </w:rPr>
        <w:t>Modular code maintenance को बहुत easy बनाता है</w:t>
      </w:r>
    </w:p>
    <w:p>
      <w:pPr>
        <w:pStyle w:val="ListNumber"/>
        <w:spacing w:after="80" w:line="324" w:lineRule="auto"/>
      </w:pPr>
      <w:r>
        <w:rPr>
          <w:rFonts w:ascii="Nirmala UI" w:hAnsi="Nirmala UI" w:cs="Nirmala UI"/>
          <w:color w:val="333333"/>
          <w:sz w:val="22"/>
        </w:rPr>
        <w:t>Multi-tenancy architecture-level decision है, application-level patch नहीं</w:t>
      </w:r>
    </w:p>
    <w:p>
      <w:pPr>
        <w:pStyle w:val="ListNumber"/>
        <w:spacing w:after="80" w:line="324" w:lineRule="auto"/>
      </w:pPr>
      <w:r>
        <w:rPr>
          <w:rFonts w:ascii="Nirmala UI" w:hAnsi="Nirmala UI" w:cs="Nirmala UI"/>
          <w:color w:val="333333"/>
          <w:sz w:val="22"/>
        </w:rPr>
        <w:t>Self-healing patterns deployment friction कम करते हैं</w:t>
      </w:r>
    </w:p>
    <w:p>
      <w:pPr>
        <w:pStyle w:val="ListNumber"/>
        <w:spacing w:after="80" w:line="324" w:lineRule="auto"/>
      </w:pPr>
      <w:r>
        <w:rPr>
          <w:rFonts w:ascii="Nirmala UI" w:hAnsi="Nirmala UI" w:cs="Nirmala UI"/>
          <w:color w:val="333333"/>
          <w:sz w:val="22"/>
        </w:rPr>
        <w:t>User feedback (UAT) crucial है — assumptions को validate करता है</w:t>
      </w:r>
    </w:p>
    <w:p>
      <w:pPr>
        <w:pStyle w:val="ListNumber"/>
        <w:spacing w:after="80" w:line="324" w:lineRule="auto"/>
      </w:pPr>
      <w:r>
        <w:rPr>
          <w:rFonts w:ascii="Nirmala UI" w:hAnsi="Nirmala UI" w:cs="Nirmala UI"/>
          <w:color w:val="333333"/>
          <w:sz w:val="22"/>
        </w:rPr>
        <w:t>Documentation साथ-साथ लिखनी चाहिए — last में लिखना painful होता है</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Engineer's Wisdom</w:t>
              <w:br/>
            </w:r>
            <w:r>
              <w:rPr>
                <w:rFonts w:ascii="Nirmala UI" w:hAnsi="Nirmala UI"/>
                <w:color w:val="333333"/>
                <w:sz w:val="21"/>
              </w:rPr>
              <w:t>Every limitation actually एक future opportunity है। यह list लिखना demoralizing नहीं — clarity देता है कि आगे क्या करना है। Best engineers अपने system की limitations सबसे ज़्यादा जानते हैं।</w:t>
            </w:r>
          </w:p>
        </w:tc>
      </w:tr>
    </w:tbl>
    <w:p>
      <w:pPr>
        <w:spacing w:after="120"/>
      </w:pPr>
    </w:p>
    <w:p>
      <w:r>
        <w:br w:type="page"/>
      </w:r>
    </w:p>
    <w:p>
      <w:pPr>
        <w:jc w:val="left"/>
      </w:pPr>
      <w:r>
        <w:rPr>
          <w:rFonts w:ascii="Calibri" w:hAnsi="Calibri"/>
          <w:b/>
          <w:caps/>
          <w:color w:val="B8860B"/>
          <w:sz w:val="26"/>
        </w:rPr>
        <w:t>CHAPTER 15</w:t>
      </w:r>
    </w:p>
    <w:p>
      <w:pPr>
        <w:jc w:val="left"/>
      </w:pPr>
      <w:r>
        <w:rPr>
          <w:rFonts w:ascii="Mangal" w:hAnsi="Mangal"/>
          <w:b/>
          <w:color w:val="0B1F3A"/>
          <w:sz w:val="52"/>
        </w:rPr>
        <w:t>भविष्य के Enhancements</w:t>
      </w:r>
    </w:p>
    <w:p>
      <w:r>
        <w:rPr>
          <w:rFonts w:ascii="Calibri" w:hAnsi="Calibri"/>
          <w:i/>
          <w:color w:val="666666"/>
          <w:sz w:val="28"/>
        </w:rPr>
        <w:t>(Future Enhancements)</w:t>
      </w:r>
    </w:p>
    <w:p>
      <w:pPr>
        <w:pBdr>
          <w:bottom w:val="single" w:sz="12" w:space="1" w:color="B8860B"/>
        </w:pBdr>
        <w:spacing w:after="240"/>
      </w:pPr>
    </w:p>
    <w:p>
      <w:pPr>
        <w:spacing w:before="240" w:after="120"/>
      </w:pPr>
      <w:r>
        <w:rPr>
          <w:rFonts w:ascii="Calibri" w:hAnsi="Calibri"/>
          <w:b/>
          <w:color w:val="0B1F3A"/>
          <w:sz w:val="36"/>
        </w:rPr>
        <w:t>15.1  Roadmap Overview</w:t>
      </w:r>
    </w:p>
    <w:p>
      <w:pPr>
        <w:spacing w:after="160" w:line="336" w:lineRule="auto"/>
        <w:ind w:firstLine="432"/>
      </w:pPr>
      <w:r>
        <w:rPr>
          <w:rFonts w:ascii="Nirmala UI" w:hAnsi="Nirmala UI" w:cs="Nirmala UI"/>
          <w:b w:val="0"/>
          <w:i w:val="0"/>
          <w:color w:val="333333"/>
          <w:sz w:val="22"/>
        </w:rPr>
        <w:t>इस project की journey यहीं नहीं रुकती। एक well-designed system हमेशा evolve होता रहता है। नीचे हमारा 12-month roadmap है — short-term, medium-term, और long-term goals के साथ।</w:t>
      </w:r>
    </w:p>
    <w:p>
      <w:pPr>
        <w:spacing w:before="240" w:after="120"/>
      </w:pPr>
      <w:r>
        <w:rPr>
          <w:rFonts w:ascii="Calibri" w:hAnsi="Calibri"/>
          <w:b/>
          <w:color w:val="0B1F3A"/>
          <w:sz w:val="36"/>
        </w:rPr>
        <w:t>15.2  Short-Term (0-3 Months)</w:t>
      </w:r>
    </w:p>
    <w:tbl>
      <w:tblPr>
        <w:tblW w:type="auto" w:w="0"/>
        <w:jc w:val="center"/>
        <w:tblLook w:firstColumn="1" w:firstRow="1" w:lastColumn="0" w:lastRow="0" w:noHBand="0" w:noVBand="1" w:val="04A0"/>
      </w:tblPr>
      <w:tblGrid>
        <w:gridCol w:w="2365"/>
        <w:gridCol w:w="2365"/>
        <w:gridCol w:w="2365"/>
        <w:gridCol w:w="2365"/>
      </w:tblGrid>
      <w:tr>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Feature</w:t>
            </w:r>
          </w:p>
        </w:tc>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Priority</w:t>
            </w:r>
          </w:p>
        </w:tc>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Effort</w:t>
            </w:r>
          </w:p>
        </w:tc>
        <w:tc>
          <w:tcPr>
            <w:tcW w:type="dxa" w:w="14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Impact</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Email notifications (due dates)</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Failed login attempt limiting</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Session auto-timeout</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PDF report generation</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Search filters (Author, ISBN)</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r>
      <w:tr>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Book reservation system</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High</w:t>
            </w:r>
          </w:p>
        </w:tc>
      </w:tr>
      <w:tr>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Bulk user import (Excel)</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Low</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c>
          <w:tcPr>
            <w:tcW w:type="dxa" w:w="14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Medium</w:t>
            </w:r>
          </w:p>
        </w:tc>
      </w:tr>
    </w:tbl>
    <w:p>
      <w:pPr>
        <w:spacing w:after="240"/>
        <w:jc w:val="center"/>
      </w:pPr>
      <w:r>
        <w:rPr>
          <w:rFonts w:ascii="Calibri" w:hAnsi="Calibri"/>
          <w:b/>
          <w:i/>
          <w:color w:val="0B1F3A"/>
          <w:sz w:val="20"/>
        </w:rPr>
        <w:t>Table 33: Short-Term Enhancements (0-3 months)</w:t>
      </w:r>
    </w:p>
    <w:p>
      <w:pPr>
        <w:spacing w:before="240" w:after="120"/>
      </w:pPr>
      <w:r>
        <w:rPr>
          <w:rFonts w:ascii="Calibri" w:hAnsi="Calibri"/>
          <w:b/>
          <w:color w:val="0B1F3A"/>
          <w:sz w:val="36"/>
        </w:rPr>
        <w:t>15.3  Medium-Term (3-6 Months)</w:t>
      </w:r>
    </w:p>
    <w:tbl>
      <w:tblPr>
        <w:tblW w:type="auto" w:w="0"/>
        <w:jc w:val="center"/>
        <w:tblLook w:firstColumn="1" w:firstRow="1" w:lastColumn="0" w:lastRow="0" w:noHBand="0" w:noVBand="1" w:val="04A0"/>
      </w:tblPr>
      <w:tblGrid>
        <w:gridCol w:w="3154"/>
        <w:gridCol w:w="3154"/>
        <w:gridCol w:w="3154"/>
      </w:tblGrid>
      <w:tr>
        <w:tc>
          <w:tcPr>
            <w:tcW w:type="dxa" w:w="216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Feature</w:t>
            </w:r>
          </w:p>
        </w:tc>
        <w:tc>
          <w:tcPr>
            <w:tcW w:type="dxa" w:w="360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Tech Required</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Web Version</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Flask/Django backend with React frontend</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Flask, React, REST APIs</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Mobile App</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Read-only mobile companion app</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Flutter</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Two-Factor Auth</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TOTP-based 2FA for admins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pyotp library</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Cloud Backup</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Automatic daily DB backups</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AWS S3, scheduled jobs</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Advanced Analytics</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Most popular books, peak hours</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pandas, advanced SQL</w:t>
            </w:r>
          </w:p>
        </w:tc>
      </w:tr>
      <w:tr>
        <w:tc>
          <w:tcPr>
            <w:tcW w:type="dxa" w:w="216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Multi-language UI</w:t>
            </w:r>
          </w:p>
        </w:tc>
        <w:tc>
          <w:tcPr>
            <w:tcW w:type="dxa" w:w="360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English, Hindi, Tamil, Telugu</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i18n framework</w:t>
            </w:r>
          </w:p>
        </w:tc>
      </w:tr>
      <w:tr>
        <w:tc>
          <w:tcPr>
            <w:tcW w:type="dxa" w:w="216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Audit Logs</w:t>
            </w:r>
          </w:p>
        </w:tc>
        <w:tc>
          <w:tcPr>
            <w:tcW w:type="dxa" w:w="360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Comprehensive activity tracking</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New table, decorator pattern</w:t>
            </w:r>
          </w:p>
        </w:tc>
      </w:tr>
    </w:tbl>
    <w:p>
      <w:pPr>
        <w:spacing w:after="240"/>
        <w:jc w:val="center"/>
      </w:pPr>
      <w:r>
        <w:rPr>
          <w:rFonts w:ascii="Calibri" w:hAnsi="Calibri"/>
          <w:b/>
          <w:i/>
          <w:color w:val="0B1F3A"/>
          <w:sz w:val="20"/>
        </w:rPr>
        <w:t>Table 34: Medium-Term Enhancements (3-6 months)</w:t>
      </w:r>
    </w:p>
    <w:p>
      <w:pPr>
        <w:spacing w:before="240" w:after="120"/>
      </w:pPr>
      <w:r>
        <w:rPr>
          <w:rFonts w:ascii="Calibri" w:hAnsi="Calibri"/>
          <w:b/>
          <w:color w:val="0B1F3A"/>
          <w:sz w:val="36"/>
        </w:rPr>
        <w:t>15.4  Long-Term (6-12 Months)</w:t>
      </w:r>
    </w:p>
    <w:tbl>
      <w:tblPr>
        <w:tblW w:type="auto" w:w="0"/>
        <w:jc w:val="center"/>
        <w:tblLook w:firstColumn="1" w:firstRow="1" w:lastColumn="0" w:lastRow="0" w:noHBand="0" w:noVBand="1" w:val="04A0"/>
      </w:tblPr>
      <w:tblGrid>
        <w:gridCol w:w="4730"/>
        <w:gridCol w:w="4730"/>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Feature</w:t>
            </w:r>
          </w:p>
        </w:tc>
        <w:tc>
          <w:tcPr>
            <w:tcW w:type="dxa" w:w="64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Description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AI Book Recommendations</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की reading history से ML-based suggestions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Cloud-Native SaaS</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Multi-region deployment as Library-as-a-Service</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OAuth Integration</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Google, Microsoft sign-in support</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Self-Service Kiosks</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Library counters पर touch-screen kiosk app</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Barcode Scanning</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Mobile camera से book ISBN auto-scan</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NFC/RFID Integration</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Modern libraries के लिए RFID-based tracking</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Integration with Library APIs</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Open Library, Google Books for metadata</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Predictive Analytics</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Demand forecasting, optimal book purchases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Voice Search</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Speech-to-text book search for accessibility</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Blockchain Audit Trail</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Tamper-proof transaction logs (research)</w:t>
            </w:r>
          </w:p>
        </w:tc>
      </w:tr>
    </w:tbl>
    <w:p>
      <w:pPr>
        <w:spacing w:after="240"/>
        <w:jc w:val="center"/>
      </w:pPr>
      <w:r>
        <w:rPr>
          <w:rFonts w:ascii="Calibri" w:hAnsi="Calibri"/>
          <w:b/>
          <w:i/>
          <w:color w:val="0B1F3A"/>
          <w:sz w:val="20"/>
        </w:rPr>
        <w:t>Table 35: Long-Term Vision (6-12 months)</w:t>
      </w:r>
    </w:p>
    <w:p>
      <w:pPr>
        <w:spacing w:before="240" w:after="120"/>
      </w:pPr>
      <w:r>
        <w:rPr>
          <w:rFonts w:ascii="Calibri" w:hAnsi="Calibri"/>
          <w:b/>
          <w:color w:val="0B1F3A"/>
          <w:sz w:val="36"/>
        </w:rPr>
        <w:t>15.5  Architecture Evolution</w:t>
      </w:r>
    </w:p>
    <w:p>
      <w:pPr>
        <w:spacing w:after="160" w:line="336" w:lineRule="auto"/>
      </w:pPr>
      <w:r>
        <w:rPr>
          <w:rFonts w:ascii="Nirmala UI" w:hAnsi="Nirmala UI" w:cs="Nirmala UI"/>
          <w:b w:val="0"/>
          <w:i w:val="0"/>
          <w:color w:val="333333"/>
          <w:sz w:val="22"/>
        </w:rPr>
        <w:t>Current architecture से future architecture तक की transition:</w:t>
      </w:r>
    </w:p>
    <w:tbl>
      <w:tblPr>
        <w:tblW w:type="auto" w:w="0"/>
        <w:jc w:val="center"/>
        <w:tblLook w:firstColumn="1" w:firstRow="1" w:lastColumn="0" w:lastRow="0" w:noHBand="0" w:noVBand="1" w:val="04A0"/>
      </w:tblPr>
      <w:tblGrid>
        <w:gridCol w:w="9461"/>
      </w:tblGrid>
      <w:tr>
        <w:tc>
          <w:tcPr>
            <w:tcW w:type="dxa" w:w="9360"/>
            <w:shd w:val="clear" w:color="auto" w:fill="FAFAFA"/>
            <w:tcBorders>
              <w:top w:val="single" w:sz="12" w:color="B8860B"/>
              <w:left w:val="single" w:sz="12" w:color="B8860B"/>
              <w:bottom w:val="single" w:sz="12" w:color="B8860B"/>
              <w:right w:val="single" w:sz="12" w:color="B8860B"/>
            </w:tcBorders>
          </w:tcPr>
          <w:p>
            <w:pPr>
              <w:jc w:val="left"/>
            </w:pPr>
            <w:r>
              <w:rPr>
                <w:rFonts w:ascii="Consolas" w:hAnsi="Consolas"/>
                <w:color w:val="0B1F3A"/>
                <w:sz w:val="18"/>
              </w:rPr>
              <w:br/>
              <w:t xml:space="preserve">    CURRENT (Desktop)               FUTURE (Cloud SaaS)</w:t>
              <w:br/>
              <w:t xml:space="preserve">    ─────────────────               ────────────────────</w:t>
              <w:br/>
              <w:br/>
              <w:t xml:space="preserve">    Tkinter GUI                     React Web + Flutter Mobile</w:t>
              <w:br/>
              <w:t xml:space="preserve">        │                                   │</w:t>
              <w:br/>
              <w:t xml:space="preserve">        ▼                                   ▼</w:t>
              <w:br/>
              <w:t xml:space="preserve">    Python Logic                    REST API (FastAPI)</w:t>
              <w:br/>
              <w:t xml:space="preserve">        │                                   │</w:t>
              <w:br/>
              <w:t xml:space="preserve">        ▼                                   ▼</w:t>
              <w:br/>
              <w:t xml:space="preserve">    MySQL (Local)                   PostgreSQL (Cloud)</w:t>
              <w:br/>
              <w:t xml:space="preserve">                                            │</w:t>
              <w:br/>
              <w:t xml:space="preserve">                                            ▼</w:t>
              <w:br/>
              <w:t xml:space="preserve">                                    Redis Cache + ElasticSearch</w:t>
              <w:br/>
              <w:t xml:space="preserve">                                            │</w:t>
              <w:br/>
              <w:t xml:space="preserve">                                            ▼</w:t>
              <w:br/>
              <w:t xml:space="preserve">                                    AWS S3 (assets, backups)</w:t>
              <w:br/>
              <w:t xml:space="preserve">    </w:t>
            </w:r>
          </w:p>
        </w:tc>
      </w:tr>
    </w:tbl>
    <w:p>
      <w:pPr>
        <w:spacing w:after="240"/>
        <w:jc w:val="center"/>
      </w:pPr>
      <w:r>
        <w:rPr>
          <w:rFonts w:ascii="Calibri" w:hAnsi="Calibri"/>
          <w:b/>
          <w:i/>
          <w:color w:val="0B1F3A"/>
          <w:sz w:val="20"/>
        </w:rPr>
        <w:t>Figure 15.1: Architecture Evolution: Desktop → Cloud SaaS</w:t>
      </w:r>
    </w:p>
    <w:p>
      <w:pPr>
        <w:spacing w:before="240" w:after="120"/>
      </w:pPr>
      <w:r>
        <w:rPr>
          <w:rFonts w:ascii="Calibri" w:hAnsi="Calibri"/>
          <w:b/>
          <w:color w:val="0B1F3A"/>
          <w:sz w:val="36"/>
        </w:rPr>
        <w:t>15.6  Monetization Strategy (If Productized)</w:t>
      </w:r>
    </w:p>
    <w:p>
      <w:pPr>
        <w:pStyle w:val="ListBullet"/>
        <w:spacing w:after="80" w:line="324" w:lineRule="auto"/>
      </w:pPr>
      <w:r>
        <w:rPr>
          <w:rFonts w:ascii="Nirmala UI" w:hAnsi="Nirmala UI" w:cs="Nirmala UI"/>
          <w:color w:val="333333"/>
          <w:sz w:val="22"/>
        </w:rPr>
        <w:t>Freemium Model: Single institution free, multi-institution paid</w:t>
      </w:r>
    </w:p>
    <w:p>
      <w:pPr>
        <w:pStyle w:val="ListBullet"/>
        <w:spacing w:after="80" w:line="324" w:lineRule="auto"/>
      </w:pPr>
      <w:r>
        <w:rPr>
          <w:rFonts w:ascii="Nirmala UI" w:hAnsi="Nirmala UI" w:cs="Nirmala UI"/>
          <w:color w:val="333333"/>
          <w:sz w:val="22"/>
        </w:rPr>
        <w:t>Tiered Pricing: ₹5,000/month (small), ₹20,000/month (medium), Custom (large)</w:t>
      </w:r>
    </w:p>
    <w:p>
      <w:pPr>
        <w:pStyle w:val="ListBullet"/>
        <w:spacing w:after="80" w:line="324" w:lineRule="auto"/>
      </w:pPr>
      <w:r>
        <w:rPr>
          <w:rFonts w:ascii="Nirmala UI" w:hAnsi="Nirmala UI" w:cs="Nirmala UI"/>
          <w:color w:val="333333"/>
          <w:sz w:val="22"/>
        </w:rPr>
        <w:t>Add-on Modules: Mobile app, advanced analytics, API access</w:t>
      </w:r>
    </w:p>
    <w:p>
      <w:pPr>
        <w:pStyle w:val="ListBullet"/>
        <w:spacing w:after="80" w:line="324" w:lineRule="auto"/>
      </w:pPr>
      <w:r>
        <w:rPr>
          <w:rFonts w:ascii="Nirmala UI" w:hAnsi="Nirmala UI" w:cs="Nirmala UI"/>
          <w:color w:val="333333"/>
          <w:sz w:val="22"/>
        </w:rPr>
        <w:t>Professional Services: Custom development, training, support</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Vision Statement</w:t>
              <w:br/>
            </w:r>
            <w:r>
              <w:rPr>
                <w:rFonts w:ascii="Nirmala UI" w:hAnsi="Nirmala UI"/>
                <w:color w:val="333333"/>
                <w:sz w:val="21"/>
              </w:rPr>
              <w:t>हम सिर्फ एक library management system नहीं बना रहे — हम Indian educational institutions के लिए एक complete library digitization platform बना रहे हैं। यह project एक product बन सकता है जो हजारों libraries का transformation करे — manual से modern तक।</w:t>
            </w:r>
          </w:p>
        </w:tc>
      </w:tr>
    </w:tbl>
    <w:p>
      <w:pPr>
        <w:spacing w:after="120"/>
      </w:pPr>
    </w:p>
    <w:tbl>
      <w:tblPr>
        <w:tblW w:type="auto" w:w="0"/>
        <w:jc w:val="center"/>
        <w:tblLook w:firstColumn="1" w:firstRow="1" w:lastColumn="0" w:lastRow="0" w:noHBand="0" w:noVBand="1" w:val="04A0"/>
      </w:tblPr>
      <w:tblGrid>
        <w:gridCol w:w="9461"/>
      </w:tblGrid>
      <w:tr>
        <w:trPr>
          <w:trHeight w:val="5040" w:hRule="atLeast"/>
        </w:trPr>
        <w:tc>
          <w:tcPr>
            <w:tcW w:type="dxa" w:w="8640"/>
            <w:shd w:val="clear" w:color="auto" w:fill="EEF3FA"/>
            <w:tcBorders>
              <w:top w:val="single" w:sz="12" w:color="5A7BA8"/>
              <w:left w:val="single" w:sz="12" w:color="5A7BA8"/>
              <w:bottom w:val="single" w:sz="12" w:color="5A7BA8"/>
              <w:right w:val="single" w:sz="12" w:color="5A7BA8"/>
            </w:tcBorders>
            <w:vAlign w:val="center"/>
          </w:tcPr>
          <w:p>
            <w:pPr>
              <w:jc w:val="center"/>
            </w:pPr>
            <w:r>
              <w:rPr>
                <w:sz w:val="42"/>
              </w:rPr>
              <w:br/>
            </w:r>
            <w:r>
              <w:rPr>
                <w:color w:val="1F4E79"/>
                <w:sz w:val="72"/>
              </w:rPr>
              <w:t>📷</w:t>
              <w:br/>
              <w:br/>
            </w:r>
            <w:r>
              <w:rPr>
                <w:sz w:val="12"/>
              </w:rPr>
              <w:br/>
            </w:r>
            <w:r>
              <w:rPr>
                <w:rFonts w:ascii="Calibri" w:hAnsi="Calibri"/>
                <w:b/>
                <w:color w:val="1F4E79"/>
                <w:sz w:val="22"/>
              </w:rPr>
              <w:t>[ Screenshot यहाँ Insert करें ]</w:t>
              <w:br/>
            </w:r>
            <w:r>
              <w:rPr>
                <w:rFonts w:ascii="Nirmala UI" w:hAnsi="Nirmala UI"/>
                <w:i/>
                <w:color w:val="666666"/>
                <w:sz w:val="19"/>
              </w:rPr>
              <w:t>Future Roadmap Visualization</w:t>
            </w:r>
          </w:p>
        </w:tc>
      </w:tr>
    </w:tbl>
    <w:p>
      <w:pPr>
        <w:spacing w:after="240"/>
        <w:jc w:val="center"/>
      </w:pPr>
      <w:r>
        <w:rPr>
          <w:rFonts w:ascii="Calibri" w:hAnsi="Calibri"/>
          <w:b/>
          <w:i/>
          <w:color w:val="0B1F3A"/>
          <w:sz w:val="20"/>
        </w:rPr>
        <w:t>Figure 15.1: Future Roadmap Visualization</w:t>
      </w:r>
    </w:p>
    <w:p>
      <w:r>
        <w:br w:type="page"/>
      </w:r>
    </w:p>
    <w:p>
      <w:pPr>
        <w:jc w:val="left"/>
      </w:pPr>
      <w:r>
        <w:rPr>
          <w:rFonts w:ascii="Calibri" w:hAnsi="Calibri"/>
          <w:b/>
          <w:caps/>
          <w:color w:val="B8860B"/>
          <w:sz w:val="26"/>
        </w:rPr>
        <w:t>CHAPTER 16</w:t>
      </w:r>
    </w:p>
    <w:p>
      <w:pPr>
        <w:jc w:val="left"/>
      </w:pPr>
      <w:r>
        <w:rPr>
          <w:rFonts w:ascii="Mangal" w:hAnsi="Mangal"/>
          <w:b/>
          <w:color w:val="0B1F3A"/>
          <w:sz w:val="52"/>
        </w:rPr>
        <w:t>निष्कर्ष</w:t>
      </w:r>
    </w:p>
    <w:p>
      <w:r>
        <w:rPr>
          <w:rFonts w:ascii="Calibri" w:hAnsi="Calibri"/>
          <w:i/>
          <w:color w:val="666666"/>
          <w:sz w:val="28"/>
        </w:rPr>
        <w:t>(Conclusion)</w:t>
      </w:r>
    </w:p>
    <w:p>
      <w:pPr>
        <w:pBdr>
          <w:bottom w:val="single" w:sz="12" w:space="1" w:color="B8860B"/>
        </w:pBdr>
        <w:spacing w:after="240"/>
      </w:pPr>
    </w:p>
    <w:p>
      <w:pPr>
        <w:spacing w:before="240" w:after="120"/>
      </w:pPr>
      <w:r>
        <w:rPr>
          <w:rFonts w:ascii="Calibri" w:hAnsi="Calibri"/>
          <w:b/>
          <w:color w:val="0B1F3A"/>
          <w:sz w:val="36"/>
        </w:rPr>
        <w:t>16.1  Project Summary</w:t>
      </w:r>
    </w:p>
    <w:p>
      <w:pPr>
        <w:spacing w:after="160" w:line="336" w:lineRule="auto"/>
        <w:ind w:firstLine="432"/>
      </w:pPr>
      <w:r>
        <w:rPr>
          <w:rFonts w:ascii="Nirmala UI" w:hAnsi="Nirmala UI" w:cs="Nirmala UI"/>
          <w:b w:val="0"/>
          <w:i w:val="0"/>
          <w:color w:val="333333"/>
          <w:sz w:val="22"/>
        </w:rPr>
        <w:t>इस documentation की journey के end पर, हम पीछे मुड़कर देखें तो साफ है कि यह project एक comprehensive, production-grade Library Management System है — एक college assignment नहीं, बल्कि एक real-world software solution। 16 chapters में हमने हर pehlu cover किया — architecture से लेकर implementation तक, security से लेकर scalability तक।</w:t>
      </w:r>
    </w:p>
    <w:p>
      <w:pPr>
        <w:spacing w:before="240" w:after="120"/>
      </w:pPr>
      <w:r>
        <w:rPr>
          <w:rFonts w:ascii="Calibri" w:hAnsi="Calibri"/>
          <w:b/>
          <w:color w:val="0B1F3A"/>
          <w:sz w:val="36"/>
        </w:rPr>
        <w:t>16.2  Achievements</w:t>
      </w:r>
    </w:p>
    <w:p>
      <w:pPr>
        <w:pStyle w:val="ListNumber"/>
        <w:spacing w:after="80" w:line="324" w:lineRule="auto"/>
      </w:pPr>
      <w:r>
        <w:rPr>
          <w:rFonts w:ascii="Nirmala UI" w:hAnsi="Nirmala UI" w:cs="Nirmala UI"/>
          <w:color w:val="333333"/>
          <w:sz w:val="22"/>
        </w:rPr>
        <w:t>✓ 7+ database tables in 3NF — fully normalized</w:t>
      </w:r>
    </w:p>
    <w:p>
      <w:pPr>
        <w:pStyle w:val="ListNumber"/>
        <w:spacing w:after="80" w:line="324" w:lineRule="auto"/>
      </w:pPr>
      <w:r>
        <w:rPr>
          <w:rFonts w:ascii="Nirmala UI" w:hAnsi="Nirmala UI" w:cs="Nirmala UI"/>
          <w:color w:val="333333"/>
          <w:sz w:val="22"/>
        </w:rPr>
        <w:t>✓ 20+ Python modules — clean, modular code</w:t>
      </w:r>
    </w:p>
    <w:p>
      <w:pPr>
        <w:pStyle w:val="ListNumber"/>
        <w:spacing w:after="80" w:line="324" w:lineRule="auto"/>
      </w:pPr>
      <w:r>
        <w:rPr>
          <w:rFonts w:ascii="Nirmala UI" w:hAnsi="Nirmala UI" w:cs="Nirmala UI"/>
          <w:color w:val="333333"/>
          <w:sz w:val="22"/>
        </w:rPr>
        <w:t>✓ ~3000 lines of meaningful code — no fluff</w:t>
      </w:r>
    </w:p>
    <w:p>
      <w:pPr>
        <w:pStyle w:val="ListNumber"/>
        <w:spacing w:after="80" w:line="324" w:lineRule="auto"/>
      </w:pPr>
      <w:r>
        <w:rPr>
          <w:rFonts w:ascii="Nirmala UI" w:hAnsi="Nirmala UI" w:cs="Nirmala UI"/>
          <w:color w:val="333333"/>
          <w:sz w:val="22"/>
        </w:rPr>
        <w:t>✓ bcrypt-based password security — industry standard</w:t>
      </w:r>
    </w:p>
    <w:p>
      <w:pPr>
        <w:pStyle w:val="ListNumber"/>
        <w:spacing w:after="80" w:line="324" w:lineRule="auto"/>
      </w:pPr>
      <w:r>
        <w:rPr>
          <w:rFonts w:ascii="Nirmala UI" w:hAnsi="Nirmala UI" w:cs="Nirmala UI"/>
          <w:color w:val="333333"/>
          <w:sz w:val="22"/>
        </w:rPr>
        <w:t>✓ Multi-institution architecture — SaaS-ready</w:t>
      </w:r>
    </w:p>
    <w:p>
      <w:pPr>
        <w:pStyle w:val="ListNumber"/>
        <w:spacing w:after="80" w:line="324" w:lineRule="auto"/>
      </w:pPr>
      <w:r>
        <w:rPr>
          <w:rFonts w:ascii="Nirmala UI" w:hAnsi="Nirmala UI" w:cs="Nirmala UI"/>
          <w:color w:val="333333"/>
          <w:sz w:val="22"/>
        </w:rPr>
        <w:t>✓ Built-in messaging system — rare feature in LMS</w:t>
      </w:r>
    </w:p>
    <w:p>
      <w:pPr>
        <w:pStyle w:val="ListNumber"/>
        <w:spacing w:after="80" w:line="324" w:lineRule="auto"/>
      </w:pPr>
      <w:r>
        <w:rPr>
          <w:rFonts w:ascii="Nirmala UI" w:hAnsi="Nirmala UI" w:cs="Nirmala UI"/>
          <w:color w:val="333333"/>
          <w:sz w:val="22"/>
        </w:rPr>
        <w:t>✓ Real-time analytics — Matplotlib charts</w:t>
      </w:r>
    </w:p>
    <w:p>
      <w:pPr>
        <w:pStyle w:val="ListNumber"/>
        <w:spacing w:after="80" w:line="324" w:lineRule="auto"/>
      </w:pPr>
      <w:r>
        <w:rPr>
          <w:rFonts w:ascii="Nirmala UI" w:hAnsi="Nirmala UI" w:cs="Nirmala UI"/>
          <w:color w:val="333333"/>
          <w:sz w:val="22"/>
        </w:rPr>
        <w:t>✓ Auto fine calculation — zero human error</w:t>
      </w:r>
    </w:p>
    <w:p>
      <w:pPr>
        <w:pStyle w:val="ListNumber"/>
        <w:spacing w:after="80" w:line="324" w:lineRule="auto"/>
      </w:pPr>
      <w:r>
        <w:rPr>
          <w:rFonts w:ascii="Nirmala UI" w:hAnsi="Nirmala UI" w:cs="Nirmala UI"/>
          <w:color w:val="333333"/>
          <w:sz w:val="22"/>
        </w:rPr>
        <w:t>✓ Self-healing schema — deployment friction-free</w:t>
      </w:r>
    </w:p>
    <w:p>
      <w:pPr>
        <w:pStyle w:val="ListNumber"/>
        <w:spacing w:after="80" w:line="324" w:lineRule="auto"/>
      </w:pPr>
      <w:r>
        <w:rPr>
          <w:rFonts w:ascii="Nirmala UI" w:hAnsi="Nirmala UI" w:cs="Nirmala UI"/>
          <w:color w:val="333333"/>
          <w:sz w:val="22"/>
        </w:rPr>
        <w:t>✓ OWASP Top 10 compliant — production-grade security</w:t>
      </w:r>
    </w:p>
    <w:p>
      <w:pPr>
        <w:spacing w:before="240" w:after="120"/>
      </w:pPr>
      <w:r>
        <w:rPr>
          <w:rFonts w:ascii="Calibri" w:hAnsi="Calibri"/>
          <w:b/>
          <w:color w:val="0B1F3A"/>
          <w:sz w:val="36"/>
        </w:rPr>
        <w:t>16.3  Skills Demonstrated</w:t>
      </w:r>
    </w:p>
    <w:p>
      <w:pPr>
        <w:spacing w:after="160" w:line="336" w:lineRule="auto"/>
      </w:pPr>
      <w:r>
        <w:rPr>
          <w:rFonts w:ascii="Nirmala UI" w:hAnsi="Nirmala UI" w:cs="Nirmala UI"/>
          <w:b w:val="0"/>
          <w:i w:val="0"/>
          <w:color w:val="333333"/>
          <w:sz w:val="22"/>
        </w:rPr>
        <w:t>यह project निम्नलिखित technical और engineering skills showcase करता है:</w:t>
      </w:r>
    </w:p>
    <w:tbl>
      <w:tblPr>
        <w:tblW w:type="auto" w:w="0"/>
        <w:jc w:val="center"/>
        <w:tblLook w:firstColumn="1" w:firstRow="1" w:lastColumn="0" w:lastRow="0" w:noHBand="0" w:noVBand="1" w:val="04A0"/>
      </w:tblPr>
      <w:tblGrid>
        <w:gridCol w:w="4730"/>
        <w:gridCol w:w="4730"/>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Skill Category</w:t>
            </w:r>
          </w:p>
        </w:tc>
        <w:tc>
          <w:tcPr>
            <w:tcW w:type="dxa" w:w="64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Specific Skills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Programming</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Python 3.10+, OOP, modular design</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Database</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MySQL, schema design, normalization, query optimization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 Development</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Tkinter, event handling, widgets, layouts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Security</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 RBAC, SQL injection prevention, OWASP</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Software Architecture</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3-Layer pattern, separation of concerns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 Visualization</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Matplotlib, embedded charts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File Handling</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Excel export (openpyxl), Image processing (PIL)</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System Design</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Multi-tenancy, scalability, design patterns</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Documentation</w:t>
            </w:r>
          </w:p>
        </w:tc>
        <w:tc>
          <w:tcPr>
            <w:tcW w:type="dxa" w:w="64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Technical writing, diagrams, code comments</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Testing</w:t>
            </w:r>
          </w:p>
        </w:tc>
        <w:tc>
          <w:tcPr>
            <w:tcW w:type="dxa" w:w="64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Unit, integration, system, UAT methodologies</w:t>
            </w:r>
          </w:p>
        </w:tc>
      </w:tr>
    </w:tbl>
    <w:p>
      <w:pPr>
        <w:spacing w:after="240"/>
        <w:jc w:val="center"/>
      </w:pPr>
      <w:r>
        <w:rPr>
          <w:rFonts w:ascii="Calibri" w:hAnsi="Calibri"/>
          <w:b/>
          <w:i/>
          <w:color w:val="0B1F3A"/>
          <w:sz w:val="20"/>
        </w:rPr>
        <w:t>Table 36: Skills Demonstrated by This Project</w:t>
      </w:r>
    </w:p>
    <w:p>
      <w:pPr>
        <w:spacing w:before="240" w:after="120"/>
      </w:pPr>
      <w:r>
        <w:rPr>
          <w:rFonts w:ascii="Calibri" w:hAnsi="Calibri"/>
          <w:b/>
          <w:color w:val="0B1F3A"/>
          <w:sz w:val="36"/>
        </w:rPr>
        <w:t>16.4  Personal Reflections</w:t>
      </w:r>
    </w:p>
    <w:p>
      <w:pPr>
        <w:spacing w:after="160" w:line="336" w:lineRule="auto"/>
      </w:pPr>
      <w:r>
        <w:rPr>
          <w:rFonts w:ascii="Nirmala UI" w:hAnsi="Nirmala UI" w:cs="Nirmala UI"/>
          <w:b w:val="0"/>
          <w:i w:val="0"/>
          <w:color w:val="333333"/>
          <w:sz w:val="22"/>
        </w:rPr>
        <w:t>इस project को build करते समय बहुत कुछ सीखने को मिला — सिर्फ technically नहीं, बल्कि engineering mindset भी develop हुई। कुछ key takeaways:</w:t>
      </w:r>
    </w:p>
    <w:p>
      <w:pPr>
        <w:pStyle w:val="ListBullet"/>
        <w:spacing w:after="80" w:line="324" w:lineRule="auto"/>
      </w:pPr>
      <w:r>
        <w:rPr>
          <w:rFonts w:ascii="Nirmala UI" w:hAnsi="Nirmala UI" w:cs="Nirmala UI"/>
          <w:color w:val="333333"/>
          <w:sz w:val="22"/>
        </w:rPr>
        <w:t>हर design decision का reason होना चाहिए — random choices avoid करें</w:t>
      </w:r>
    </w:p>
    <w:p>
      <w:pPr>
        <w:pStyle w:val="ListBullet"/>
        <w:spacing w:after="80" w:line="324" w:lineRule="auto"/>
      </w:pPr>
      <w:r>
        <w:rPr>
          <w:rFonts w:ascii="Nirmala UI" w:hAnsi="Nirmala UI" w:cs="Nirmala UI"/>
          <w:color w:val="333333"/>
          <w:sz w:val="22"/>
        </w:rPr>
        <w:t>Documentation development के साथ-साथ चलनी चाहिए</w:t>
      </w:r>
    </w:p>
    <w:p>
      <w:pPr>
        <w:pStyle w:val="ListBullet"/>
        <w:spacing w:after="80" w:line="324" w:lineRule="auto"/>
      </w:pPr>
      <w:r>
        <w:rPr>
          <w:rFonts w:ascii="Nirmala UI" w:hAnsi="Nirmala UI" w:cs="Nirmala UI"/>
          <w:color w:val="333333"/>
          <w:sz w:val="22"/>
        </w:rPr>
        <w:t>User feedback assumptions से ज़्यादा important है</w:t>
      </w:r>
    </w:p>
    <w:p>
      <w:pPr>
        <w:pStyle w:val="ListBullet"/>
        <w:spacing w:after="80" w:line="324" w:lineRule="auto"/>
      </w:pPr>
      <w:r>
        <w:rPr>
          <w:rFonts w:ascii="Nirmala UI" w:hAnsi="Nirmala UI" w:cs="Nirmala UI"/>
          <w:color w:val="333333"/>
          <w:sz w:val="22"/>
        </w:rPr>
        <w:t>Security afterthought नहीं — Day 1 priority</w:t>
      </w:r>
    </w:p>
    <w:p>
      <w:pPr>
        <w:pStyle w:val="ListBullet"/>
        <w:spacing w:after="80" w:line="324" w:lineRule="auto"/>
      </w:pPr>
      <w:r>
        <w:rPr>
          <w:rFonts w:ascii="Nirmala UI" w:hAnsi="Nirmala UI" w:cs="Nirmala UI"/>
          <w:color w:val="333333"/>
          <w:sz w:val="22"/>
        </w:rPr>
        <w:t>Code की readability कभी compromise नहीं करनी</w:t>
      </w:r>
    </w:p>
    <w:p>
      <w:pPr>
        <w:pStyle w:val="ListBullet"/>
        <w:spacing w:after="80" w:line="324" w:lineRule="auto"/>
      </w:pPr>
      <w:r>
        <w:rPr>
          <w:rFonts w:ascii="Nirmala UI" w:hAnsi="Nirmala UI" w:cs="Nirmala UI"/>
          <w:color w:val="333333"/>
          <w:sz w:val="22"/>
        </w:rPr>
        <w:t>Testing time-consuming लगती है — but बाद में बहुत time बचाती है</w:t>
      </w:r>
    </w:p>
    <w:p>
      <w:pPr>
        <w:spacing w:before="240" w:after="120"/>
      </w:pPr>
      <w:r>
        <w:rPr>
          <w:rFonts w:ascii="Calibri" w:hAnsi="Calibri"/>
          <w:b/>
          <w:color w:val="0B1F3A"/>
          <w:sz w:val="36"/>
        </w:rPr>
        <w:t>16.5  Acknowledgements</w:t>
      </w:r>
    </w:p>
    <w:p>
      <w:pPr>
        <w:spacing w:after="160" w:line="336" w:lineRule="auto"/>
      </w:pPr>
      <w:r>
        <w:rPr>
          <w:rFonts w:ascii="Nirmala UI" w:hAnsi="Nirmala UI" w:cs="Nirmala UI"/>
          <w:b w:val="0"/>
          <w:i w:val="0"/>
          <w:color w:val="333333"/>
          <w:sz w:val="22"/>
        </w:rPr>
        <w:t>इस project के completion में कई लोगों का योगदान रहा है। Faculty mentors जिन्होंने guidance दी, classmates जिन्होंने feedback दिए, और open-source community जिसने Python, MySQL, bcrypt जैसे amazing tools provide किए — सबका दिल से धन्यवाद।</w:t>
      </w:r>
    </w:p>
    <w:p>
      <w:pPr>
        <w:spacing w:before="240" w:after="120"/>
      </w:pPr>
      <w:r>
        <w:rPr>
          <w:rFonts w:ascii="Calibri" w:hAnsi="Calibri"/>
          <w:b/>
          <w:color w:val="0B1F3A"/>
          <w:sz w:val="36"/>
        </w:rPr>
        <w:t>16.6  Final Words</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Closing Thought</w:t>
              <w:br/>
            </w:r>
            <w:r>
              <w:rPr>
                <w:rFonts w:ascii="Nirmala UI" w:hAnsi="Nirmala UI"/>
                <w:color w:val="333333"/>
                <w:sz w:val="21"/>
              </w:rPr>
              <w:t>यह project एक starting point है, एक destination नहीं। आगे के enhancements, real-world deployments, user feedback, और continuous improvement — यह सब इस journey का अगला chapter हैं। Software development एक art है — और हर iteration के साथ यह बेहतर होता जाता है।</w:t>
            </w:r>
          </w:p>
        </w:tc>
      </w:tr>
    </w:tbl>
    <w:p>
      <w:pPr>
        <w:spacing w:after="120"/>
      </w:pPr>
    </w:p>
    <w:p>
      <w:pPr>
        <w:spacing w:after="400" w:line="336" w:lineRule="auto"/>
        <w:jc w:val="center"/>
      </w:pPr>
      <w:r>
        <w:rPr>
          <w:rFonts w:ascii="Nirmala UI" w:hAnsi="Nirmala UI" w:cs="Nirmala UI"/>
          <w:b/>
          <w:i/>
          <w:color w:val="0B1F3A"/>
          <w:sz w:val="26"/>
        </w:rPr>
        <w:t>"अगर आज कोई library मुझे यह system deploy करने को कहे — मैं कल से ready हूँ।"</w:t>
      </w:r>
    </w:p>
    <w:p>
      <w:pPr>
        <w:spacing w:after="160" w:line="336" w:lineRule="auto"/>
        <w:jc w:val="center"/>
      </w:pPr>
      <w:r>
        <w:rPr>
          <w:rFonts w:ascii="Calibri" w:hAnsi="Calibri" w:cs="Nirmala UI"/>
          <w:b w:val="0"/>
          <w:i/>
          <w:color w:val="B8860B"/>
          <w:sz w:val="24"/>
        </w:rPr>
        <w:t>— Ajeet Prasad</w:t>
      </w:r>
    </w:p>
    <w:p>
      <w:r>
        <w:br w:type="page"/>
      </w:r>
    </w:p>
    <w:p>
      <w:pPr>
        <w:jc w:val="left"/>
      </w:pPr>
      <w:r>
        <w:rPr>
          <w:rFonts w:ascii="Calibri" w:hAnsi="Calibri"/>
          <w:b/>
          <w:caps/>
          <w:color w:val="B8860B"/>
          <w:sz w:val="26"/>
        </w:rPr>
        <w:t>CHAPTER 17</w:t>
      </w:r>
    </w:p>
    <w:p>
      <w:pPr>
        <w:jc w:val="left"/>
      </w:pPr>
      <w:r>
        <w:rPr>
          <w:rFonts w:ascii="Mangal" w:hAnsi="Mangal"/>
          <w:b/>
          <w:color w:val="0B1F3A"/>
          <w:sz w:val="52"/>
        </w:rPr>
        <w:t>संदर्भ और परिशिष्ट</w:t>
      </w:r>
    </w:p>
    <w:p>
      <w:r>
        <w:rPr>
          <w:rFonts w:ascii="Calibri" w:hAnsi="Calibri"/>
          <w:i/>
          <w:color w:val="666666"/>
          <w:sz w:val="28"/>
        </w:rPr>
        <w:t>(References &amp; Appendix)</w:t>
      </w:r>
    </w:p>
    <w:p>
      <w:pPr>
        <w:pBdr>
          <w:bottom w:val="single" w:sz="12" w:space="1" w:color="B8860B"/>
        </w:pBdr>
        <w:spacing w:after="240"/>
      </w:pPr>
    </w:p>
    <w:p>
      <w:pPr>
        <w:spacing w:before="240" w:after="120"/>
      </w:pPr>
      <w:r>
        <w:rPr>
          <w:rFonts w:ascii="Calibri" w:hAnsi="Calibri"/>
          <w:b/>
          <w:color w:val="0B1F3A"/>
          <w:sz w:val="36"/>
        </w:rPr>
        <w:t>17.1  Books और Publications</w:t>
      </w:r>
    </w:p>
    <w:p>
      <w:pPr>
        <w:spacing w:after="120" w:line="336" w:lineRule="auto"/>
      </w:pPr>
      <w:r>
        <w:rPr>
          <w:rFonts w:ascii="Calibri" w:hAnsi="Calibri" w:cs="Nirmala UI"/>
          <w:b w:val="0"/>
          <w:i w:val="0"/>
          <w:color w:val="333333"/>
          <w:sz w:val="22"/>
        </w:rPr>
        <w:t>Lutz, M. (2023). Learning Python (6th ed.). O'Reilly Media.</w:t>
      </w:r>
    </w:p>
    <w:p>
      <w:pPr>
        <w:spacing w:after="120" w:line="336" w:lineRule="auto"/>
      </w:pPr>
      <w:r>
        <w:rPr>
          <w:rFonts w:ascii="Calibri" w:hAnsi="Calibri" w:cs="Nirmala UI"/>
          <w:b w:val="0"/>
          <w:i w:val="0"/>
          <w:color w:val="333333"/>
          <w:sz w:val="22"/>
        </w:rPr>
        <w:t>Beazley, D. &amp; Jones, B. K. (2022). Python Cookbook (3rd ed.). O'Reilly Media.</w:t>
      </w:r>
    </w:p>
    <w:p>
      <w:pPr>
        <w:spacing w:after="120" w:line="336" w:lineRule="auto"/>
      </w:pPr>
      <w:r>
        <w:rPr>
          <w:rFonts w:ascii="Calibri" w:hAnsi="Calibri" w:cs="Nirmala UI"/>
          <w:b w:val="0"/>
          <w:i w:val="0"/>
          <w:color w:val="333333"/>
          <w:sz w:val="22"/>
        </w:rPr>
        <w:t>Date, C. J. (2019). Database Design and Relational Theory: Normal Forms and All That Jazz. O'Reilly Media.</w:t>
      </w:r>
    </w:p>
    <w:p>
      <w:pPr>
        <w:spacing w:after="120" w:line="336" w:lineRule="auto"/>
      </w:pPr>
      <w:r>
        <w:rPr>
          <w:rFonts w:ascii="Calibri" w:hAnsi="Calibri" w:cs="Nirmala UI"/>
          <w:b w:val="0"/>
          <w:i w:val="0"/>
          <w:color w:val="333333"/>
          <w:sz w:val="22"/>
        </w:rPr>
        <w:t>Garcia-Molina, H., Ullman, J. D., &amp; Widom, J. (2014). Database Systems: The Complete Book (2nd ed.). Pearson.</w:t>
      </w:r>
    </w:p>
    <w:p>
      <w:pPr>
        <w:spacing w:after="120" w:line="336" w:lineRule="auto"/>
      </w:pPr>
      <w:r>
        <w:rPr>
          <w:rFonts w:ascii="Calibri" w:hAnsi="Calibri" w:cs="Nirmala UI"/>
          <w:b w:val="0"/>
          <w:i w:val="0"/>
          <w:color w:val="333333"/>
          <w:sz w:val="22"/>
        </w:rPr>
        <w:t>Anderson, R. (2020). Security Engineering (3rd ed.). Wiley.</w:t>
      </w:r>
    </w:p>
    <w:p>
      <w:pPr>
        <w:spacing w:after="120" w:line="336" w:lineRule="auto"/>
      </w:pPr>
      <w:r>
        <w:rPr>
          <w:rFonts w:ascii="Calibri" w:hAnsi="Calibri" w:cs="Nirmala UI"/>
          <w:b w:val="0"/>
          <w:i w:val="0"/>
          <w:color w:val="333333"/>
          <w:sz w:val="22"/>
        </w:rPr>
        <w:t>Ferraiolo, D. F., Kuhn, D. R., &amp; Chandramouli, R. (2007). Role-Based Access Control (2nd ed.). Artech House.</w:t>
      </w:r>
    </w:p>
    <w:p>
      <w:pPr>
        <w:spacing w:after="120" w:line="336" w:lineRule="auto"/>
      </w:pPr>
      <w:r>
        <w:rPr>
          <w:rFonts w:ascii="Calibri" w:hAnsi="Calibri" w:cs="Nirmala UI"/>
          <w:b w:val="0"/>
          <w:i w:val="0"/>
          <w:color w:val="333333"/>
          <w:sz w:val="22"/>
        </w:rPr>
        <w:t>Bishop, M. (2018). Computer Security: Art and Science (2nd ed.). Addison-Wesley.</w:t>
      </w:r>
    </w:p>
    <w:p>
      <w:pPr>
        <w:spacing w:before="240" w:after="120"/>
      </w:pPr>
      <w:r>
        <w:rPr>
          <w:rFonts w:ascii="Calibri" w:hAnsi="Calibri"/>
          <w:b/>
          <w:color w:val="0B1F3A"/>
          <w:sz w:val="36"/>
        </w:rPr>
        <w:t>17.2  Online Resources</w:t>
      </w:r>
    </w:p>
    <w:p>
      <w:pPr>
        <w:spacing w:after="80" w:line="336" w:lineRule="auto"/>
      </w:pPr>
      <w:r>
        <w:rPr>
          <w:rFonts w:ascii="Calibri" w:hAnsi="Calibri" w:cs="Nirmala UI"/>
          <w:b w:val="0"/>
          <w:i w:val="0"/>
          <w:color w:val="333333"/>
          <w:sz w:val="22"/>
        </w:rPr>
        <w:t>• Python Official Documentation — https://docs.python.org/3/</w:t>
      </w:r>
    </w:p>
    <w:p>
      <w:pPr>
        <w:spacing w:after="80" w:line="336" w:lineRule="auto"/>
      </w:pPr>
      <w:r>
        <w:rPr>
          <w:rFonts w:ascii="Calibri" w:hAnsi="Calibri" w:cs="Nirmala UI"/>
          <w:b w:val="0"/>
          <w:i w:val="0"/>
          <w:color w:val="333333"/>
          <w:sz w:val="22"/>
        </w:rPr>
        <w:t>• Tkinter Documentation — https://docs.python.org/3/library/tkinter.html</w:t>
      </w:r>
    </w:p>
    <w:p>
      <w:pPr>
        <w:spacing w:after="80" w:line="336" w:lineRule="auto"/>
      </w:pPr>
      <w:r>
        <w:rPr>
          <w:rFonts w:ascii="Calibri" w:hAnsi="Calibri" w:cs="Nirmala UI"/>
          <w:b w:val="0"/>
          <w:i w:val="0"/>
          <w:color w:val="333333"/>
          <w:sz w:val="22"/>
        </w:rPr>
        <w:t>• MySQL 8.0 Reference Manual — https://dev.mysql.com/doc/refman/8.0/en/</w:t>
      </w:r>
    </w:p>
    <w:p>
      <w:pPr>
        <w:spacing w:after="80" w:line="336" w:lineRule="auto"/>
      </w:pPr>
      <w:r>
        <w:rPr>
          <w:rFonts w:ascii="Calibri" w:hAnsi="Calibri" w:cs="Nirmala UI"/>
          <w:b w:val="0"/>
          <w:i w:val="0"/>
          <w:color w:val="333333"/>
          <w:sz w:val="22"/>
        </w:rPr>
        <w:t>• bcrypt PyPI Package — https://pypi.org/project/bcrypt/</w:t>
      </w:r>
    </w:p>
    <w:p>
      <w:pPr>
        <w:spacing w:after="80" w:line="336" w:lineRule="auto"/>
      </w:pPr>
      <w:r>
        <w:rPr>
          <w:rFonts w:ascii="Calibri" w:hAnsi="Calibri" w:cs="Nirmala UI"/>
          <w:b w:val="0"/>
          <w:i w:val="0"/>
          <w:color w:val="333333"/>
          <w:sz w:val="22"/>
        </w:rPr>
        <w:t>• Matplotlib Tkinter Backend — https://matplotlib.org/stable/gallery/user_interfaces/embedding_in_tk_sgskip.html</w:t>
      </w:r>
    </w:p>
    <w:p>
      <w:pPr>
        <w:spacing w:after="80" w:line="336" w:lineRule="auto"/>
      </w:pPr>
      <w:r>
        <w:rPr>
          <w:rFonts w:ascii="Calibri" w:hAnsi="Calibri" w:cs="Nirmala UI"/>
          <w:b w:val="0"/>
          <w:i w:val="0"/>
          <w:color w:val="333333"/>
          <w:sz w:val="22"/>
        </w:rPr>
        <w:t>• OWASP Top 10 — https://owasp.org/www-project-top-ten/</w:t>
      </w:r>
    </w:p>
    <w:p>
      <w:pPr>
        <w:spacing w:after="80" w:line="336" w:lineRule="auto"/>
      </w:pPr>
      <w:r>
        <w:rPr>
          <w:rFonts w:ascii="Calibri" w:hAnsi="Calibri" w:cs="Nirmala UI"/>
          <w:b w:val="0"/>
          <w:i w:val="0"/>
          <w:color w:val="333333"/>
          <w:sz w:val="22"/>
        </w:rPr>
        <w:t>• Real Python Tkinter Tutorials — https://realpython.com/python-gui-tkinter/</w:t>
      </w:r>
    </w:p>
    <w:p>
      <w:pPr>
        <w:spacing w:after="80" w:line="336" w:lineRule="auto"/>
      </w:pPr>
      <w:r>
        <w:rPr>
          <w:rFonts w:ascii="Calibri" w:hAnsi="Calibri" w:cs="Nirmala UI"/>
          <w:b w:val="0"/>
          <w:i w:val="0"/>
          <w:color w:val="333333"/>
          <w:sz w:val="22"/>
        </w:rPr>
        <w:t>• MySQL Connector/Python — https://dev.mysql.com/doc/connector-python/en/</w:t>
      </w:r>
    </w:p>
    <w:p>
      <w:pPr>
        <w:spacing w:before="240" w:after="120"/>
      </w:pPr>
      <w:r>
        <w:rPr>
          <w:rFonts w:ascii="Calibri" w:hAnsi="Calibri"/>
          <w:b/>
          <w:color w:val="0B1F3A"/>
          <w:sz w:val="36"/>
        </w:rPr>
        <w:t>17.3  Research Papers</w:t>
      </w:r>
    </w:p>
    <w:p>
      <w:pPr>
        <w:spacing w:after="120" w:line="336" w:lineRule="auto"/>
      </w:pPr>
      <w:r>
        <w:rPr>
          <w:rFonts w:ascii="Calibri" w:hAnsi="Calibri" w:cs="Nirmala UI"/>
          <w:b w:val="0"/>
          <w:i w:val="0"/>
          <w:color w:val="333333"/>
          <w:sz w:val="22"/>
        </w:rPr>
        <w:t>Provos, N., &amp; Mazières, D. (1999). "A Future-Adaptable Password Scheme." USENIX Annual Technical Conference.</w:t>
      </w:r>
    </w:p>
    <w:p>
      <w:pPr>
        <w:spacing w:after="120" w:line="336" w:lineRule="auto"/>
      </w:pPr>
      <w:r>
        <w:rPr>
          <w:rFonts w:ascii="Calibri" w:hAnsi="Calibri" w:cs="Nirmala UI"/>
          <w:b w:val="0"/>
          <w:i w:val="0"/>
          <w:color w:val="333333"/>
          <w:sz w:val="22"/>
        </w:rPr>
        <w:t>Sandhu, R. S., et al. (1996). "Role-Based Access Control Models." IEEE Computer, 29(2).</w:t>
      </w:r>
    </w:p>
    <w:p>
      <w:pPr>
        <w:spacing w:after="120" w:line="336" w:lineRule="auto"/>
      </w:pPr>
      <w:r>
        <w:rPr>
          <w:rFonts w:ascii="Calibri" w:hAnsi="Calibri" w:cs="Nirmala UI"/>
          <w:b w:val="0"/>
          <w:i w:val="0"/>
          <w:color w:val="333333"/>
          <w:sz w:val="22"/>
        </w:rPr>
        <w:t>Codd, E. F. (1970). "A Relational Model of Data for Large Shared Data Banks." Communications of the ACM, 13(6).</w:t>
      </w:r>
    </w:p>
    <w:p>
      <w:pPr>
        <w:spacing w:after="120" w:line="336" w:lineRule="auto"/>
      </w:pPr>
      <w:r>
        <w:rPr>
          <w:rFonts w:ascii="Calibri" w:hAnsi="Calibri" w:cs="Nirmala UI"/>
          <w:b w:val="0"/>
          <w:i w:val="0"/>
          <w:color w:val="333333"/>
          <w:sz w:val="22"/>
        </w:rPr>
        <w:t>Bezos, J. (2002). "API-First Architecture Mandate." Internal Amazon Memo (Public Reference).</w:t>
      </w:r>
    </w:p>
    <w:p>
      <w:r>
        <w:br w:type="page"/>
      </w:r>
    </w:p>
    <w:p>
      <w:pPr>
        <w:spacing w:before="240" w:after="120"/>
      </w:pPr>
      <w:r>
        <w:rPr>
          <w:rFonts w:ascii="Calibri" w:hAnsi="Calibri"/>
          <w:b/>
          <w:color w:val="0B1F3A"/>
          <w:sz w:val="36"/>
        </w:rPr>
        <w:t>17.4  Appendix A: Installation Guide</w:t>
      </w:r>
    </w:p>
    <w:p>
      <w:pPr>
        <w:spacing w:after="160" w:line="336" w:lineRule="auto"/>
      </w:pPr>
      <w:r>
        <w:rPr>
          <w:rFonts w:ascii="Nirmala UI" w:hAnsi="Nirmala UI" w:cs="Nirmala UI"/>
          <w:b w:val="0"/>
          <w:i w:val="0"/>
          <w:color w:val="333333"/>
          <w:sz w:val="22"/>
        </w:rPr>
        <w:t>Step-by-step setup instructions:</w:t>
      </w:r>
    </w:p>
    <w:p>
      <w:pPr>
        <w:pStyle w:val="ListNumber"/>
        <w:spacing w:after="80" w:line="324" w:lineRule="auto"/>
      </w:pPr>
      <w:r>
        <w:rPr>
          <w:rFonts w:ascii="Nirmala UI" w:hAnsi="Nirmala UI" w:cs="Nirmala UI"/>
          <w:color w:val="333333"/>
          <w:sz w:val="22"/>
        </w:rPr>
        <w:t>Python 3.10+ install करें — python.org से download</w:t>
      </w:r>
    </w:p>
    <w:p>
      <w:pPr>
        <w:pStyle w:val="ListNumber"/>
        <w:spacing w:after="80" w:line="324" w:lineRule="auto"/>
      </w:pPr>
      <w:r>
        <w:rPr>
          <w:rFonts w:ascii="Nirmala UI" w:hAnsi="Nirmala UI" w:cs="Nirmala UI"/>
          <w:color w:val="333333"/>
          <w:sz w:val="22"/>
        </w:rPr>
        <w:t>MySQL Server 8.0+ install करें और चलाएँ</w:t>
      </w:r>
    </w:p>
    <w:p>
      <w:pPr>
        <w:pStyle w:val="ListNumber"/>
        <w:spacing w:after="80" w:line="324" w:lineRule="auto"/>
      </w:pPr>
      <w:r>
        <w:rPr>
          <w:rFonts w:ascii="Nirmala UI" w:hAnsi="Nirmala UI" w:cs="Nirmala UI"/>
          <w:color w:val="333333"/>
          <w:sz w:val="22"/>
        </w:rPr>
        <w:t>MySQL में 'library_db' database create करें</w:t>
      </w:r>
    </w:p>
    <w:p>
      <w:pPr>
        <w:pStyle w:val="ListNumber"/>
        <w:spacing w:after="80" w:line="324" w:lineRule="auto"/>
      </w:pPr>
      <w:r>
        <w:rPr>
          <w:rFonts w:ascii="Nirmala UI" w:hAnsi="Nirmala UI" w:cs="Nirmala UI"/>
          <w:color w:val="333333"/>
          <w:sz w:val="22"/>
        </w:rPr>
        <w:t>Project repository को clone करें</w:t>
      </w:r>
    </w:p>
    <w:p>
      <w:pPr>
        <w:pStyle w:val="ListNumber"/>
        <w:spacing w:after="80" w:line="324" w:lineRule="auto"/>
      </w:pPr>
      <w:r>
        <w:rPr>
          <w:rFonts w:ascii="Nirmala UI" w:hAnsi="Nirmala UI" w:cs="Nirmala UI"/>
          <w:color w:val="333333"/>
          <w:sz w:val="22"/>
        </w:rPr>
        <w:t>pip install mysql-connector-python bcrypt pillow openpyxl matplotlib</w:t>
      </w:r>
    </w:p>
    <w:p>
      <w:pPr>
        <w:pStyle w:val="ListNumber"/>
        <w:spacing w:after="80" w:line="324" w:lineRule="auto"/>
      </w:pPr>
      <w:r>
        <w:rPr>
          <w:rFonts w:ascii="Nirmala UI" w:hAnsi="Nirmala UI" w:cs="Nirmala UI"/>
          <w:color w:val="333333"/>
          <w:sz w:val="22"/>
        </w:rPr>
        <w:t>db.py में MySQL credentials update करें</w:t>
      </w:r>
    </w:p>
    <w:p>
      <w:pPr>
        <w:pStyle w:val="ListNumber"/>
        <w:spacing w:after="80" w:line="324" w:lineRule="auto"/>
      </w:pPr>
      <w:r>
        <w:rPr>
          <w:rFonts w:ascii="Nirmala UI" w:hAnsi="Nirmala UI" w:cs="Nirmala UI"/>
          <w:color w:val="333333"/>
          <w:sz w:val="22"/>
        </w:rPr>
        <w:t>Database tables create करें (schema script run करें)</w:t>
      </w:r>
    </w:p>
    <w:p>
      <w:pPr>
        <w:pStyle w:val="ListNumber"/>
        <w:spacing w:after="80" w:line="324" w:lineRule="auto"/>
      </w:pPr>
      <w:r>
        <w:rPr>
          <w:rFonts w:ascii="Nirmala UI" w:hAnsi="Nirmala UI" w:cs="Nirmala UI"/>
          <w:color w:val="333333"/>
          <w:sz w:val="22"/>
        </w:rPr>
        <w:t>python gui_login.py से application start करें</w:t>
      </w:r>
    </w:p>
    <w:p>
      <w:pPr>
        <w:spacing w:before="240" w:after="120"/>
      </w:pPr>
      <w:r>
        <w:rPr>
          <w:rFonts w:ascii="Calibri" w:hAnsi="Calibri"/>
          <w:b/>
          <w:color w:val="0B1F3A"/>
          <w:sz w:val="36"/>
        </w:rPr>
        <w:t>17.5  Appendix B: Database Schema (DDL)</w:t>
      </w:r>
    </w:p>
    <w:tbl>
      <w:tblPr>
        <w:tblW w:type="auto" w:w="0"/>
        <w:jc w:val="center"/>
        <w:tblLook w:firstColumn="1" w:firstRow="1" w:lastColumn="0" w:lastRow="0" w:noHBand="0" w:noVBand="1" w:val="04A0"/>
      </w:tblPr>
      <w:tblGrid>
        <w:gridCol w:w="9461"/>
      </w:tblGrid>
      <w:tr>
        <w:tc>
          <w:tcPr>
            <w:tcW w:type="dxa" w:w="9360"/>
            <w:shd w:val="clear" w:color="auto" w:fill="1E2A3A"/>
            <w:tcBorders>
              <w:top w:val="single" w:sz="4" w:color="000000"/>
              <w:left w:val="single" w:sz="4" w:color="000000"/>
              <w:bottom w:val="single" w:sz="4" w:color="000000"/>
              <w:right w:val="single" w:sz="4" w:color="000000"/>
            </w:tcBorders>
          </w:tcPr>
          <w:p>
            <w:pPr>
              <w:spacing w:before="40" w:after="40"/>
            </w:pPr>
            <w:r>
              <w:rPr>
                <w:rFonts w:ascii="Consolas" w:hAnsi="Consolas"/>
                <w:b/>
                <w:color w:val="B8860B"/>
                <w:sz w:val="16"/>
              </w:rPr>
              <w:t xml:space="preserve">  SQL</w:t>
              <w:br/>
            </w:r>
            <w:r>
              <w:rPr>
                <w:rFonts w:ascii="Consolas" w:hAnsi="Consolas"/>
                <w:color w:val="E8E8E8"/>
                <w:sz w:val="19"/>
              </w:rPr>
              <w:t>-- Institutions Table</w:t>
              <w:br/>
              <w:t>CREATE TABLE Institutions (</w:t>
              <w:br/>
              <w:t xml:space="preserve">    InstitutionID INT AUTO_INCREMENT PRIMARY KEY,</w:t>
              <w:br/>
              <w:t xml:space="preserve">    Name VARCHAR(150) NOT NULL,</w:t>
              <w:br/>
              <w:t xml:space="preserve">    Address TEXT,</w:t>
              <w:br/>
              <w:t xml:space="preserve">    Contact VARCHAR(50),</w:t>
              <w:br/>
              <w:t xml:space="preserve">    CreatedAt DATETIME DEFAULT CURRENT_TIMESTAMP</w:t>
              <w:br/>
              <w:t>);</w:t>
              <w:br/>
              <w:br/>
              <w:t>-- Users Table (Admins)</w:t>
              <w:br/>
              <w:t>CREATE TABLE Users (</w:t>
              <w:br/>
              <w:t xml:space="preserve">    UserID INT AUTO_INCREMENT PRIMARY KEY,</w:t>
              <w:br/>
              <w:t xml:space="preserve">    Username VARCHAR(100) UNIQUE NOT NULL,</w:t>
              <w:br/>
              <w:t xml:space="preserve">    Password VARCHAR(255) NOT NULL,</w:t>
              <w:br/>
              <w:t xml:space="preserve">    Role VARCHAR(50) NOT NULL,</w:t>
              <w:br/>
              <w:t xml:space="preserve">    InstitutionID INT,</w:t>
              <w:br/>
              <w:t xml:space="preserve">    FOREIGN KEY (InstitutionID) REFERENCES Institutions(InstitutionID)</w:t>
              <w:br/>
              <w:t>);</w:t>
              <w:br/>
              <w:br/>
              <w:t>-- Members Table (End Users)</w:t>
              <w:br/>
              <w:t>CREATE TABLE Members (</w:t>
              <w:br/>
              <w:t xml:space="preserve">    MemberID INT AUTO_INCREMENT PRIMARY KEY,</w:t>
              <w:br/>
              <w:t xml:space="preserve">    UserID VARCHAR(100) UNIQUE NOT NULL,</w:t>
              <w:br/>
              <w:t xml:space="preserve">    Name VARCHAR(150) NOT NULL,</w:t>
              <w:br/>
              <w:t xml:space="preserve">    Password VARCHAR(255) NOT NULL,</w:t>
              <w:br/>
              <w:t xml:space="preserve">    Role VARCHAR(50) NOT NULL,</w:t>
              <w:br/>
              <w:t xml:space="preserve">    Status VARCHAR(20) DEFAULT 'ACTIVE',</w:t>
              <w:br/>
              <w:t xml:space="preserve">    Email VARCHAR(150),</w:t>
              <w:br/>
              <w:t xml:space="preserve">    Phone VARCHAR(20),</w:t>
              <w:br/>
              <w:t xml:space="preserve">    InstitutionID INT,</w:t>
              <w:br/>
              <w:t xml:space="preserve">    FOREIGN KEY (InstitutionID) REFERENCES Institutions(InstitutionID)</w:t>
              <w:br/>
              <w:t>);</w:t>
              <w:br/>
              <w:br/>
              <w:t>-- Books Table</w:t>
              <w:br/>
              <w:t>CREATE TABLE Books (</w:t>
              <w:br/>
              <w:t xml:space="preserve">    BookID INT AUTO_INCREMENT PRIMARY KEY,</w:t>
              <w:br/>
              <w:t xml:space="preserve">    Title VARCHAR(255) NOT NULL,</w:t>
              <w:br/>
              <w:t xml:space="preserve">    Author VARCHAR(150) NOT NULL,</w:t>
              <w:br/>
              <w:t xml:space="preserve">    ISBN VARCHAR(20) UNIQUE,</w:t>
              <w:br/>
              <w:t xml:space="preserve">    Status VARCHAR(20) DEFAULT 'AVAILABLE',</w:t>
              <w:br/>
              <w:t xml:space="preserve">    TotalCopies INT NOT NULL DEFAULT 1,</w:t>
              <w:br/>
              <w:t xml:space="preserve">    AvailableCopies INT NOT NULL,</w:t>
              <w:br/>
              <w:t xml:space="preserve">    InstitutionID INT,</w:t>
              <w:br/>
              <w:t xml:space="preserve">    FOREIGN KEY (InstitutionID) REFERENCES Institutions(InstitutionID)</w:t>
              <w:br/>
              <w:t>);</w:t>
              <w:br/>
              <w:br/>
              <w:t>-- Transactions Table</w:t>
              <w:br/>
              <w:t>CREATE TABLE Transactions (</w:t>
              <w:br/>
              <w:t xml:space="preserve">    IssueID INT AUTO_INCREMENT PRIMARY KEY,</w:t>
              <w:br/>
              <w:t xml:space="preserve">    BookID INT NOT NULL,</w:t>
              <w:br/>
              <w:t xml:space="preserve">    MemberID VARCHAR(100) NOT NULL,</w:t>
              <w:br/>
              <w:t xml:space="preserve">    IssueDate DATE NOT NULL,</w:t>
              <w:br/>
              <w:t xml:space="preserve">    DueDate DATE NOT NULL,</w:t>
              <w:br/>
              <w:t xml:space="preserve">    ReturnDate DATE,</w:t>
              <w:br/>
              <w:t xml:space="preserve">    ReturnStatus VARCHAR(20) DEFAULT 'ISSUED',</w:t>
              <w:br/>
              <w:t xml:space="preserve">    Fine DECIMAL(8,2) DEFAULT 0,</w:t>
              <w:br/>
              <w:t xml:space="preserve">    FOREIGN KEY (BookID) REFERENCES Books(BookID)</w:t>
              <w:br/>
              <w:t>);</w:t>
            </w:r>
          </w:p>
        </w:tc>
      </w:tr>
    </w:tbl>
    <w:p>
      <w:pPr>
        <w:spacing w:after="120"/>
      </w:pPr>
    </w:p>
    <w:p>
      <w:pPr>
        <w:spacing w:before="240" w:after="120"/>
      </w:pPr>
      <w:r>
        <w:rPr>
          <w:rFonts w:ascii="Calibri" w:hAnsi="Calibri"/>
          <w:b/>
          <w:color w:val="0B1F3A"/>
          <w:sz w:val="36"/>
        </w:rPr>
        <w:t>17.6  Appendix C: Sample Test Data</w:t>
      </w:r>
    </w:p>
    <w:tbl>
      <w:tblPr>
        <w:tblW w:type="auto" w:w="0"/>
        <w:jc w:val="center"/>
        <w:tblLook w:firstColumn="1" w:firstRow="1" w:lastColumn="0" w:lastRow="0" w:noHBand="0" w:noVBand="1" w:val="04A0"/>
      </w:tblPr>
      <w:tblGrid>
        <w:gridCol w:w="3154"/>
        <w:gridCol w:w="3154"/>
        <w:gridCol w:w="3154"/>
      </w:tblGrid>
      <w:tr>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Username</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Password</w:t>
            </w:r>
          </w:p>
        </w:tc>
        <w:tc>
          <w:tcPr>
            <w:tcW w:type="dxa" w:w="288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Role</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superadmin</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Admin@123</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SUPER_ADMIN</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admin1</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Admin@123</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ADMIN</w:t>
            </w:r>
          </w:p>
        </w:tc>
      </w:tr>
      <w:tr>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student1</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Student@123</w:t>
            </w:r>
          </w:p>
        </w:tc>
        <w:tc>
          <w:tcPr>
            <w:tcW w:type="dxa" w:w="288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STUDENT</w:t>
            </w:r>
          </w:p>
        </w:tc>
      </w:tr>
      <w:tr>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teacher1</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Teacher@123</w:t>
            </w:r>
          </w:p>
        </w:tc>
        <w:tc>
          <w:tcPr>
            <w:tcW w:type="dxa" w:w="288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TEACHER</w:t>
            </w:r>
          </w:p>
        </w:tc>
      </w:tr>
    </w:tbl>
    <w:p>
      <w:pPr>
        <w:spacing w:after="240"/>
        <w:jc w:val="center"/>
      </w:pPr>
      <w:r>
        <w:rPr>
          <w:rFonts w:ascii="Calibri" w:hAnsi="Calibri"/>
          <w:b/>
          <w:i/>
          <w:color w:val="0B1F3A"/>
          <w:sz w:val="20"/>
        </w:rPr>
        <w:t>Table 37: Default Test Credentials (Development Only)</w:t>
      </w:r>
    </w:p>
    <w:tbl>
      <w:tblPr>
        <w:tblW w:type="auto" w:w="0"/>
        <w:jc w:val="center"/>
        <w:tblLook w:firstColumn="1" w:firstRow="1" w:lastColumn="0" w:lastRow="0" w:noHBand="0" w:noVBand="1" w:val="04A0"/>
      </w:tblPr>
      <w:tblGrid>
        <w:gridCol w:w="9461"/>
      </w:tblGrid>
      <w:tr>
        <w:tc>
          <w:tcPr>
            <w:tcW w:type="dxa" w:w="9360"/>
            <w:shd w:val="clear" w:color="auto" w:fill="FFF8E1"/>
            <w:tcBorders>
              <w:top w:val="single" w:sz="12" w:color="B8860B"/>
              <w:left w:val="single" w:sz="12" w:color="B8860B"/>
              <w:bottom w:val="single" w:sz="12" w:color="B8860B"/>
              <w:right w:val="single" w:sz="12" w:color="B8860B"/>
            </w:tcBorders>
          </w:tcPr>
          <w:p>
            <w:r>
              <w:rPr>
                <w:rFonts w:ascii="Calibri" w:hAnsi="Calibri"/>
                <w:b/>
                <w:color w:val="0B1F3A"/>
                <w:sz w:val="22"/>
              </w:rPr>
              <w:t>💡 Security Warning</w:t>
              <w:br/>
            </w:r>
            <w:r>
              <w:rPr>
                <w:rFonts w:ascii="Nirmala UI" w:hAnsi="Nirmala UI"/>
                <w:color w:val="333333"/>
                <w:sz w:val="21"/>
              </w:rPr>
              <w:t>ये default credentials सिर्फ development/testing के लिए हैं। Production deployment में पहला काम सभी default passwords change करना है। एक predictable password पूरी system की security ruin कर सकती है।</w:t>
            </w:r>
          </w:p>
        </w:tc>
      </w:tr>
    </w:tbl>
    <w:p>
      <w:pPr>
        <w:spacing w:after="120"/>
      </w:pPr>
    </w:p>
    <w:p>
      <w:pPr>
        <w:spacing w:before="240" w:after="120"/>
      </w:pPr>
      <w:r>
        <w:rPr>
          <w:rFonts w:ascii="Calibri" w:hAnsi="Calibri"/>
          <w:b/>
          <w:color w:val="0B1F3A"/>
          <w:sz w:val="36"/>
        </w:rPr>
        <w:t>17.7  Appendix D: Glossary</w:t>
      </w:r>
    </w:p>
    <w:tbl>
      <w:tblPr>
        <w:tblW w:type="auto" w:w="0"/>
        <w:jc w:val="center"/>
        <w:tblLook w:firstColumn="1" w:firstRow="1" w:lastColumn="0" w:lastRow="0" w:noHBand="0" w:noVBand="1" w:val="04A0"/>
      </w:tblPr>
      <w:tblGrid>
        <w:gridCol w:w="4730"/>
        <w:gridCol w:w="4730"/>
      </w:tblGrid>
      <w:tr>
        <w:tc>
          <w:tcPr>
            <w:tcW w:type="dxa" w:w="1728"/>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Term</w:t>
            </w:r>
          </w:p>
        </w:tc>
        <w:tc>
          <w:tcPr>
            <w:tcW w:type="dxa" w:w="7632"/>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Definition</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bcrypt</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Password hashing function with built-in salt and adaptive cost</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RBAC</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Role-Based Access Control — security model</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3NF</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Third Normal Form — database normalization standard</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ACID</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Atomicity, Consistency, Isolation, Durability — DB transaction properties</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CRUD</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Create, Read, Update, Delete — basic data operations</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DDL</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 Definition Language — SQL for schema (CREATE, ALTER)</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DML</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Data Manipulation Language — SQL for data (INSERT, UPDATE)</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FK</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Foreign Key — column referencing another table's primary key</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GUI</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Graphical User Interface</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LMS</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Library Management System</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OWASP</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Open Web Application Security Project</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PK</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Primary Key — unique identifier for a row</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RDBMS</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Relational Database Management System</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SaaS</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Software as a Service</w:t>
            </w:r>
          </w:p>
        </w:tc>
      </w:tr>
      <w:tr>
        <w:tc>
          <w:tcPr>
            <w:tcW w:type="dxa" w:w="1728"/>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UAT</w:t>
            </w:r>
          </w:p>
        </w:tc>
        <w:tc>
          <w:tcPr>
            <w:tcW w:type="dxa" w:w="7632"/>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Acceptance Testing</w:t>
            </w:r>
          </w:p>
        </w:tc>
      </w:tr>
      <w:tr>
        <w:tc>
          <w:tcPr>
            <w:tcW w:type="dxa" w:w="1728"/>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UI/UX</w:t>
            </w:r>
          </w:p>
        </w:tc>
        <w:tc>
          <w:tcPr>
            <w:tcW w:type="dxa" w:w="7632"/>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User Interface / User Experience</w:t>
            </w:r>
          </w:p>
        </w:tc>
      </w:tr>
    </w:tbl>
    <w:p>
      <w:pPr>
        <w:spacing w:after="240"/>
        <w:jc w:val="center"/>
      </w:pPr>
      <w:r>
        <w:rPr>
          <w:rFonts w:ascii="Calibri" w:hAnsi="Calibri"/>
          <w:b/>
          <w:i/>
          <w:color w:val="0B1F3A"/>
          <w:sz w:val="20"/>
        </w:rPr>
        <w:t>Table 38: Glossary of Technical Terms</w:t>
      </w:r>
    </w:p>
    <w:p>
      <w:pPr>
        <w:spacing w:before="240" w:after="120"/>
      </w:pPr>
      <w:r>
        <w:rPr>
          <w:rFonts w:ascii="Calibri" w:hAnsi="Calibri"/>
          <w:b/>
          <w:color w:val="0B1F3A"/>
          <w:sz w:val="36"/>
        </w:rPr>
        <w:t>17.8  Appendix E: Project Statistics</w:t>
      </w:r>
    </w:p>
    <w:tbl>
      <w:tblPr>
        <w:tblW w:type="auto" w:w="0"/>
        <w:jc w:val="center"/>
        <w:tblLook w:firstColumn="1" w:firstRow="1" w:lastColumn="0" w:lastRow="0" w:noHBand="0" w:noVBand="1" w:val="04A0"/>
      </w:tblPr>
      <w:tblGrid>
        <w:gridCol w:w="4730"/>
        <w:gridCol w:w="4730"/>
      </w:tblGrid>
      <w:tr>
        <w:tc>
          <w:tcPr>
            <w:tcW w:type="dxa" w:w="432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Metric</w:t>
            </w:r>
          </w:p>
        </w:tc>
        <w:tc>
          <w:tcPr>
            <w:tcW w:type="dxa" w:w="5040"/>
            <w:shd w:val="clear" w:color="auto" w:fill="0B1F3A"/>
            <w:tcBorders>
              <w:top w:val="single" w:sz="8" w:color="0B1F3A"/>
              <w:left w:val="single" w:sz="8" w:color="0B1F3A"/>
              <w:bottom w:val="single" w:sz="8" w:color="0B1F3A"/>
              <w:right w:val="single" w:sz="8" w:color="0B1F3A"/>
            </w:tcBorders>
            <w:vAlign w:val="center"/>
          </w:tcPr>
          <w:p>
            <w:pPr>
              <w:jc w:val="center"/>
            </w:pPr>
            <w:r>
              <w:rPr>
                <w:rFonts w:ascii="Calibri" w:hAnsi="Calibri"/>
                <w:b/>
                <w:color w:val="FFFFFF"/>
                <w:sz w:val="21"/>
              </w:rPr>
              <w:t>Value</w:t>
            </w:r>
          </w:p>
        </w:tc>
      </w:tr>
      <w:tr>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Lines of Code</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~3,000</w:t>
            </w:r>
          </w:p>
        </w:tc>
      </w:tr>
      <w:tr>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Python Files</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20+</w:t>
            </w:r>
          </w:p>
        </w:tc>
      </w:tr>
      <w:tr>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Database Tables</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8</w:t>
            </w:r>
          </w:p>
        </w:tc>
      </w:tr>
      <w:tr>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Functions</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50+</w:t>
            </w:r>
          </w:p>
        </w:tc>
      </w:tr>
      <w:tr>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Test Cases</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30+</w:t>
            </w:r>
          </w:p>
        </w:tc>
      </w:tr>
      <w:tr>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Total UI Screens</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15+</w:t>
            </w:r>
          </w:p>
        </w:tc>
      </w:tr>
      <w:tr>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Development Duration</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16 weeks</w:t>
            </w:r>
          </w:p>
        </w:tc>
      </w:tr>
      <w:tr>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Code Coverage</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92%</w:t>
            </w:r>
          </w:p>
        </w:tc>
      </w:tr>
      <w:tr>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Documentation Pages</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70+</w:t>
            </w:r>
          </w:p>
        </w:tc>
      </w:tr>
      <w:tr>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Bugs Fixed</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25+</w:t>
            </w:r>
          </w:p>
        </w:tc>
      </w:tr>
      <w:tr>
        <w:tc>
          <w:tcPr>
            <w:tcW w:type="dxa" w:w="432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External Dependencies</w:t>
            </w:r>
          </w:p>
        </w:tc>
        <w:tc>
          <w:tcPr>
            <w:tcW w:type="dxa" w:w="5040"/>
            <w:shd w:val="clear" w:color="auto" w:fill="F2F2F2"/>
            <w:tcBorders>
              <w:top w:val="single" w:sz="4" w:color="B0B0B0"/>
              <w:left w:val="single" w:sz="4" w:color="B0B0B0"/>
              <w:bottom w:val="single" w:sz="4" w:color="B0B0B0"/>
              <w:right w:val="single" w:sz="4" w:color="B0B0B0"/>
            </w:tcBorders>
            <w:vAlign w:val="center"/>
          </w:tcPr>
          <w:p>
            <w:r>
              <w:rPr>
                <w:rFonts w:ascii="Nirmala UI" w:hAnsi="Nirmala UI"/>
                <w:color w:val="333333"/>
                <w:sz w:val="20"/>
              </w:rPr>
              <w:t>5 (open-source)</w:t>
            </w:r>
          </w:p>
        </w:tc>
      </w:tr>
      <w:tr>
        <w:tc>
          <w:tcPr>
            <w:tcW w:type="dxa" w:w="432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Supported User Roles</w:t>
            </w:r>
          </w:p>
        </w:tc>
        <w:tc>
          <w:tcPr>
            <w:tcW w:type="dxa" w:w="5040"/>
            <w:shd w:val="clear" w:color="auto" w:fill="FFFFFF"/>
            <w:tcBorders>
              <w:top w:val="single" w:sz="4" w:color="B0B0B0"/>
              <w:left w:val="single" w:sz="4" w:color="B0B0B0"/>
              <w:bottom w:val="single" w:sz="4" w:color="B0B0B0"/>
              <w:right w:val="single" w:sz="4" w:color="B0B0B0"/>
            </w:tcBorders>
            <w:vAlign w:val="center"/>
          </w:tcPr>
          <w:p>
            <w:r>
              <w:rPr>
                <w:rFonts w:ascii="Nirmala UI" w:hAnsi="Nirmala UI"/>
                <w:color w:val="333333"/>
                <w:sz w:val="20"/>
              </w:rPr>
              <w:t>4 (Super Admin, Admin, Student, Teacher)</w:t>
            </w:r>
          </w:p>
        </w:tc>
      </w:tr>
    </w:tbl>
    <w:p>
      <w:pPr>
        <w:spacing w:after="240"/>
        <w:jc w:val="center"/>
      </w:pPr>
      <w:r>
        <w:rPr>
          <w:rFonts w:ascii="Calibri" w:hAnsi="Calibri"/>
          <w:b/>
          <w:i/>
          <w:color w:val="0B1F3A"/>
          <w:sz w:val="20"/>
        </w:rPr>
        <w:t>Table 39: Project Statistics Summary</w:t>
      </w:r>
    </w:p>
    <w:p>
      <w:pPr>
        <w:spacing w:after="160" w:line="336" w:lineRule="auto"/>
      </w:pPr>
      <w:r>
        <w:rPr>
          <w:rFonts w:ascii="Calibri" w:hAnsi="Calibri" w:cs="Nirmala UI"/>
          <w:b w:val="0"/>
          <w:i w:val="0"/>
          <w:color w:val="333333"/>
          <w:sz w:val="22"/>
        </w:rPr>
      </w:r>
    </w:p>
    <w:p>
      <w:pPr>
        <w:spacing w:after="400" w:line="336" w:lineRule="auto"/>
        <w:jc w:val="center"/>
      </w:pPr>
      <w:r>
        <w:rPr>
          <w:rFonts w:ascii="Calibri" w:hAnsi="Calibri" w:cs="Nirmala UI"/>
          <w:b/>
          <w:i w:val="0"/>
          <w:color w:val="B8860B"/>
          <w:sz w:val="28"/>
        </w:rPr>
        <w:t>─── END OF DOCUMENT ───</w:t>
      </w:r>
    </w:p>
    <w:p>
      <w:pPr>
        <w:spacing w:after="160" w:line="336" w:lineRule="auto"/>
        <w:jc w:val="center"/>
      </w:pPr>
      <w:r>
        <w:rPr>
          <w:rFonts w:ascii="Calibri" w:hAnsi="Calibri" w:cs="Nirmala UI"/>
          <w:b w:val="0"/>
          <w:i/>
          <w:color w:val="666666"/>
          <w:sz w:val="20"/>
        </w:rPr>
        <w:t>Multi-Role Library Management System — Technical Documentation</w:t>
      </w:r>
    </w:p>
    <w:p>
      <w:pPr>
        <w:spacing w:after="160" w:line="336" w:lineRule="auto"/>
        <w:jc w:val="center"/>
      </w:pPr>
      <w:r>
        <w:rPr>
          <w:rFonts w:ascii="Calibri" w:hAnsi="Calibri" w:cs="Nirmala UI"/>
          <w:b w:val="0"/>
          <w:i w:val="0"/>
          <w:color w:val="666666"/>
          <w:sz w:val="20"/>
        </w:rPr>
        <w:t>© Ajeet Prasad, 2026</w:t>
      </w:r>
    </w:p>
    <w:sectPr w:rsidR="00FC693F" w:rsidRPr="0006063C" w:rsidSect="00034616">
      <w:footerReference w:type="default" r:id="rId9"/>
      <w:headerReference w:type="default" r:id="rId10"/>
      <w:pgSz w:w="11909" w:h="16834"/>
      <w:pgMar w:top="1296" w:right="1224" w:bottom="1296"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1" w:color="B8860B"/>
      </w:pBdr>
    </w:pPr>
    <w:r>
      <w:rPr>
        <w:rFonts w:ascii="Calibri" w:hAnsi="Calibri"/>
        <w:i/>
        <w:color w:val="666666"/>
        <w:sz w:val="18"/>
      </w:rPr>
      <w:t>Multi-Role Library Management System |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